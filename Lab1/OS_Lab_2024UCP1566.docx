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2"/>
        </w:rPr>
        <w:t>Malaviya National Institute of Technology, Jaipur</w:t>
      </w:r>
    </w:p>
    <w:p/>
    <w:p>
      <w:pPr>
        <w:jc w:val="center"/>
      </w:pPr>
      <w:r>
        <w:rPr>
          <w:b/>
          <w:sz w:val="40"/>
        </w:rPr>
        <w:t>Operating System Lab</w:t>
        <w:br/>
        <w:t>Assignment 1</w:t>
      </w:r>
    </w:p>
    <w:p/>
    <w:p/>
    <w:p/>
    <w:p/>
    <w:p/>
    <w:p/>
    <w:p>
      <w:pPr>
        <w:jc w:val="center"/>
      </w:pPr>
      <w:r>
        <w:rPr>
          <w:rFonts w:ascii="Times New Roman" w:hAnsi="Times New Roman"/>
          <w:sz w:val="24"/>
        </w:rPr>
        <w:t>Submitted by: Rishi</w:t>
      </w:r>
    </w:p>
    <w:p>
      <w:pPr>
        <w:jc w:val="center"/>
      </w:pPr>
      <w:r>
        <w:rPr>
          <w:rFonts w:ascii="Times New Roman" w:hAnsi="Times New Roman"/>
          <w:sz w:val="24"/>
        </w:rPr>
        <w:t>Student ID: 2024UCP1566</w:t>
      </w:r>
    </w:p>
    <w:p>
      <w:pPr>
        <w:jc w:val="center"/>
      </w:pPr>
      <w:r>
        <w:rPr>
          <w:rFonts w:ascii="Times New Roman" w:hAnsi="Times New Roman"/>
          <w:sz w:val="24"/>
        </w:rPr>
        <w:t>Submitted to: Prof. Sonu Lamba</w:t>
      </w:r>
    </w:p>
    <w:p>
      <w:pPr>
        <w:jc w:val="center"/>
      </w:pPr>
      <w:r>
        <w:rPr>
          <w:rFonts w:ascii="Times New Roman" w:hAnsi="Times New Roman"/>
          <w:sz w:val="24"/>
        </w:rPr>
        <w:t>Date: August 2026</w:t>
      </w:r>
    </w:p>
    <w:p>
      <w:r>
        <w:br w:type="page"/>
      </w:r>
    </w:p>
    <w:p>
      <w:pPr>
        <w:pStyle w:val="Heading1"/>
        <w:spacing w:before="200" w:after="80"/>
      </w:pPr>
      <w:r>
        <w:rPr>
          <w:rFonts w:ascii="Times New Roman" w:hAnsi="Times New Roman"/>
          <w:color w:val="000000"/>
        </w:rPr>
        <w:t>Section A: Introduction to Linux</w:t>
      </w:r>
    </w:p>
    <w:p>
      <w:pPr>
        <w:pStyle w:val="Heading2"/>
        <w:spacing w:before="200" w:after="80"/>
      </w:pPr>
      <w:r>
        <w:rPr>
          <w:rFonts w:ascii="Times New Roman" w:hAnsi="Times New Roman"/>
          <w:color w:val="000000"/>
        </w:rPr>
        <w:t>A.1 Linux Architecture</w:t>
      </w:r>
    </w:p>
    <w:p>
      <w:pPr>
        <w:spacing w:after="60" w:line="276" w:lineRule="auto"/>
      </w:pPr>
      <w:r>
        <w:rPr>
          <w:rFonts w:ascii="Times New Roman" w:hAnsi="Times New Roman"/>
          <w:b w:val="0"/>
          <w:sz w:val="22"/>
        </w:rPr>
        <w:t>Linux has a layered structure. At the bottom is hardware. Above it is the kernel which manages everything. Then comes the shell where we type commands. And on top are the applications we use daily like editors and browsers.</w:t>
      </w:r>
    </w:p>
    <w:p>
      <w:pPr>
        <w:spacing w:after="60" w:line="276" w:lineRule="auto"/>
      </w:pPr>
      <w:r>
        <w:rPr>
          <w:rFonts w:ascii="Times New Roman" w:hAnsi="Times New Roman"/>
          <w:b w:val="0"/>
          <w:sz w:val="22"/>
        </w:rPr>
        <w:t>Flow: User → Shell → Kernel → Hardware</w:t>
      </w:r>
    </w:p>
    <w:p>
      <w:pPr>
        <w:pStyle w:val="Heading2"/>
        <w:spacing w:before="200" w:after="80"/>
      </w:pPr>
      <w:r>
        <w:rPr>
          <w:rFonts w:ascii="Times New Roman" w:hAnsi="Times New Roman"/>
          <w:color w:val="000000"/>
        </w:rPr>
        <w:t>A.2 What is Shell?</w:t>
      </w:r>
    </w:p>
    <w:p>
      <w:pPr>
        <w:spacing w:after="60" w:line="276" w:lineRule="auto"/>
      </w:pPr>
      <w:r>
        <w:rPr>
          <w:rFonts w:ascii="Times New Roman" w:hAnsi="Times New Roman"/>
          <w:b w:val="0"/>
          <w:sz w:val="22"/>
        </w:rPr>
        <w:t>Shell is a command-line program. We type commands in it and it tells the kernel what to do. It is like a translator between us and the operating system.</w:t>
      </w:r>
    </w:p>
    <w:p>
      <w:pPr>
        <w:pStyle w:val="Heading2"/>
        <w:spacing w:before="200" w:after="80"/>
      </w:pPr>
      <w:r>
        <w:rPr>
          <w:rFonts w:ascii="Times New Roman" w:hAnsi="Times New Roman"/>
          <w:color w:val="000000"/>
        </w:rPr>
        <w:t>A.3 Types of Shell</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bash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Default shell in Ubuntu. Most commonly used.</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The original basic shell.</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csh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Shell with C-like syntax.</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ksh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Korn shell. Combines features of sh and csh.</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zsh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Modern shell with auto-complete and plugins.</w:t>
            </w:r>
          </w:p>
        </w:tc>
      </w:tr>
    </w:tbl>
    <w:p>
      <w:pPr>
        <w:spacing w:after="40"/>
      </w:pPr>
    </w:p>
    <w:p>
      <w:pPr>
        <w:pStyle w:val="Heading2"/>
        <w:spacing w:before="200" w:after="80"/>
      </w:pPr>
      <w:r>
        <w:rPr>
          <w:rFonts w:ascii="Times New Roman" w:hAnsi="Times New Roman"/>
          <w:color w:val="000000"/>
        </w:rPr>
        <w:t>A.4 Command Structure</w:t>
      </w:r>
    </w:p>
    <w:p>
      <w:pPr>
        <w:spacing w:after="60" w:line="276" w:lineRule="auto"/>
      </w:pPr>
      <w:r>
        <w:rPr>
          <w:rFonts w:ascii="Times New Roman" w:hAnsi="Times New Roman"/>
          <w:b/>
          <w:sz w:val="22"/>
        </w:rPr>
        <w:t>command [options] [arguments]</w:t>
      </w:r>
    </w:p>
    <w:p>
      <w:pPr>
        <w:spacing w:after="60" w:line="276" w:lineRule="auto"/>
      </w:pPr>
      <w:r>
        <w:rPr>
          <w:rFonts w:ascii="Times New Roman" w:hAnsi="Times New Roman"/>
          <w:b w:val="0"/>
          <w:sz w:val="22"/>
        </w:rPr>
        <w:t>Example: ls -la /home — 'ls' is command, '-la' is option, '/home' is argument.</w:t>
      </w:r>
    </w:p>
    <w:p>
      <w:pPr>
        <w:pStyle w:val="Heading2"/>
        <w:spacing w:before="200" w:after="80"/>
      </w:pPr>
      <w:r>
        <w:rPr>
          <w:rFonts w:ascii="Times New Roman" w:hAnsi="Times New Roman"/>
          <w:color w:val="000000"/>
        </w:rPr>
        <w:t>A.5 Basic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sudo</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Run command as admin.</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ls</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List files in a folder.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pwd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current folder path.</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mkdir</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Make a new folder.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rmdir</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Remove empty folder.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rm</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Delete a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Change folder.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cp</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Copy files.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mv</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Move or rename files.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wc</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Count words/lines in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cmp</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Compare two files.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passwd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Change password.</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who</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logged in users.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uname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system info.</w:t>
            </w:r>
          </w:p>
        </w:tc>
      </w:tr>
    </w:tbl>
    <w:p>
      <w:pPr>
        <w:spacing w:after="40"/>
      </w:pPr>
    </w:p>
    <w:p>
      <w:pPr>
        <w:pStyle w:val="Heading2"/>
        <w:spacing w:before="200" w:after="80"/>
      </w:pPr>
      <w:r>
        <w:rPr>
          <w:rFonts w:ascii="Times New Roman" w:hAnsi="Times New Roman"/>
          <w:color w:val="000000"/>
        </w:rPr>
        <w:t>A.6 apt-get (Package Manager)</w:t>
      </w:r>
    </w:p>
    <w:p>
      <w:pPr>
        <w:spacing w:after="60" w:line="276" w:lineRule="auto"/>
      </w:pPr>
      <w:r>
        <w:rPr>
          <w:rFonts w:ascii="Times New Roman" w:hAnsi="Times New Roman"/>
          <w:b w:val="0"/>
          <w:sz w:val="22"/>
        </w:rPr>
        <w:t>apt-get is how we install and update software in Ubuntu.</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sudo apt-get update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Update package list.</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sudo apt-get install &lt;pkg&gt;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Install new software.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sudo apt-get upgrade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Upgrade all software.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sudo apt-get remove &lt;pkg&gt;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Remove software.</w:t>
            </w:r>
          </w:p>
        </w:tc>
      </w:tr>
    </w:tbl>
    <w:p>
      <w:pPr>
        <w:spacing w:after="40"/>
      </w:pPr>
    </w:p>
    <w:p>
      <w:pPr>
        <w:pStyle w:val="Heading1"/>
        <w:spacing w:before="200" w:after="80"/>
      </w:pPr>
      <w:r>
        <w:rPr>
          <w:rFonts w:ascii="Times New Roman" w:hAnsi="Times New Roman"/>
          <w:color w:val="000000"/>
        </w:rPr>
        <w:t>Section B: Command Execution</w:t>
      </w:r>
    </w:p>
    <w:p>
      <w:pPr>
        <w:spacing w:after="60" w:line="276" w:lineRule="auto"/>
      </w:pPr>
      <w:r>
        <w:rPr>
          <w:rFonts w:ascii="Times New Roman" w:hAnsi="Times New Roman"/>
          <w:b w:val="0"/>
          <w:sz w:val="22"/>
        </w:rPr>
        <w:t>I ran the following commands on Ubuntu terminal (WSL 2). Screenshots of the output are shown below each section.</w:t>
      </w:r>
    </w:p>
    <w:p>
      <w:pPr>
        <w:pStyle w:val="Heading2"/>
        <w:spacing w:before="200" w:after="80"/>
      </w:pPr>
      <w:r>
        <w:rPr>
          <w:rFonts w:ascii="Times New Roman" w:hAnsi="Times New Roman"/>
          <w:color w:val="000000"/>
        </w:rPr>
        <w:t>B.1 Directory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pwd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current directory.</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mkdir</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Create new folder.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ls -la</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List all files with details.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Change directory.</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rmdir</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Remove empty folder.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tree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folder structure as tree.</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4870704"/>
            <wp:docPr id="1" name="Picture 1"/>
            <wp:cNvGraphicFramePr>
              <a:graphicFrameLocks noChangeAspect="1"/>
            </wp:cNvGraphicFramePr>
            <a:graphic>
              <a:graphicData uri="http://schemas.openxmlformats.org/drawingml/2006/picture">
                <pic:pic>
                  <pic:nvPicPr>
                    <pic:cNvPr id="0" name="dir_commands.png"/>
                    <pic:cNvPicPr/>
                  </pic:nvPicPr>
                  <pic:blipFill>
                    <a:blip r:embed="rId9"/>
                    <a:stretch>
                      <a:fillRect/>
                    </a:stretch>
                  </pic:blipFill>
                  <pic:spPr>
                    <a:xfrm>
                      <a:off x="0" y="0"/>
                      <a:ext cx="5486400" cy="4870704"/>
                    </a:xfrm>
                    <a:prstGeom prst="rect"/>
                  </pic:spPr>
                </pic:pic>
              </a:graphicData>
            </a:graphic>
          </wp:inline>
        </w:drawing>
      </w:r>
    </w:p>
    <w:p>
      <w:pPr>
        <w:pStyle w:val="Heading2"/>
        <w:spacing w:before="200" w:after="80"/>
      </w:pPr>
      <w:r>
        <w:rPr>
          <w:rFonts w:ascii="Times New Roman" w:hAnsi="Times New Roman"/>
          <w:color w:val="000000"/>
        </w:rPr>
        <w:t>B.2 File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cat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file content.</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cp</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Copy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mv</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Move or rename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ln -s</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Create shortcut link.</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head / tail</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first/last lines of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grep</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Search text in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find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Search for files.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cmp / diff</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Compare two files.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chmod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Change file permissions.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wc</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Count lines and words.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dd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Copy raw data.</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rm</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Delete file.</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3944112"/>
            <wp:docPr id="2" name="Picture 2"/>
            <wp:cNvGraphicFramePr>
              <a:graphicFrameLocks noChangeAspect="1"/>
            </wp:cNvGraphicFramePr>
            <a:graphic>
              <a:graphicData uri="http://schemas.openxmlformats.org/drawingml/2006/picture">
                <pic:pic>
                  <pic:nvPicPr>
                    <pic:cNvPr id="0" name="file_commands.png"/>
                    <pic:cNvPicPr/>
                  </pic:nvPicPr>
                  <pic:blipFill>
                    <a:blip r:embed="rId10"/>
                    <a:stretch>
                      <a:fillRect/>
                    </a:stretch>
                  </pic:blipFill>
                  <pic:spPr>
                    <a:xfrm>
                      <a:off x="0" y="0"/>
                      <a:ext cx="5486400" cy="3944112"/>
                    </a:xfrm>
                    <a:prstGeom prst="rect"/>
                  </pic:spPr>
                </pic:pic>
              </a:graphicData>
            </a:graphic>
          </wp:inline>
        </w:drawing>
      </w:r>
    </w:p>
    <w:p>
      <w:pPr>
        <w:pStyle w:val="Heading2"/>
        <w:spacing w:before="200" w:after="80"/>
      </w:pPr>
      <w:r>
        <w:rPr>
          <w:rFonts w:ascii="Times New Roman" w:hAnsi="Times New Roman"/>
          <w:color w:val="000000"/>
        </w:rPr>
        <w:t>B.3 Process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ps aux / ps -ef</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running processes.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top</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Live process monitor.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nice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Run with different priority.</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touch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Create empty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kill</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Stop a process.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fork() in C++</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Create child process.</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4986528"/>
            <wp:docPr id="3" name="Picture 3"/>
            <wp:cNvGraphicFramePr>
              <a:graphicFrameLocks noChangeAspect="1"/>
            </wp:cNvGraphicFramePr>
            <a:graphic>
              <a:graphicData uri="http://schemas.openxmlformats.org/drawingml/2006/picture">
                <pic:pic>
                  <pic:nvPicPr>
                    <pic:cNvPr id="0" name="process_commands.png"/>
                    <pic:cNvPicPr/>
                  </pic:nvPicPr>
                  <pic:blipFill>
                    <a:blip r:embed="rId11"/>
                    <a:stretch>
                      <a:fillRect/>
                    </a:stretch>
                  </pic:blipFill>
                  <pic:spPr>
                    <a:xfrm>
                      <a:off x="0" y="0"/>
                      <a:ext cx="5486400" cy="4986528"/>
                    </a:xfrm>
                    <a:prstGeom prst="rect"/>
                  </pic:spPr>
                </pic:pic>
              </a:graphicData>
            </a:graphic>
          </wp:inline>
        </w:drawing>
      </w:r>
    </w:p>
    <w:p>
      <w:pPr>
        <w:pStyle w:val="Heading2"/>
        <w:spacing w:before="200" w:after="80"/>
      </w:pPr>
      <w:r>
        <w:rPr>
          <w:rFonts w:ascii="Times New Roman" w:hAnsi="Times New Roman"/>
          <w:color w:val="000000"/>
        </w:rPr>
        <w:t>B.4 Network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ifconfig</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network info.</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ping</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Test if server is reachable.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traceroute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path to server.</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curl</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Get web page headers.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wget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Download files.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nslookup</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Find IP of a domain.</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netstat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open ports.</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5565648"/>
            <wp:docPr id="4" name="Picture 4"/>
            <wp:cNvGraphicFramePr>
              <a:graphicFrameLocks noChangeAspect="1"/>
            </wp:cNvGraphicFramePr>
            <a:graphic>
              <a:graphicData uri="http://schemas.openxmlformats.org/drawingml/2006/picture">
                <pic:pic>
                  <pic:nvPicPr>
                    <pic:cNvPr id="0" name="network_commands_1.png"/>
                    <pic:cNvPicPr/>
                  </pic:nvPicPr>
                  <pic:blipFill>
                    <a:blip r:embed="rId12"/>
                    <a:stretch>
                      <a:fillRect/>
                    </a:stretch>
                  </pic:blipFill>
                  <pic:spPr>
                    <a:xfrm>
                      <a:off x="0" y="0"/>
                      <a:ext cx="5486400" cy="5565648"/>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5486400" cy="4986528"/>
            <wp:docPr id="5" name="Picture 5"/>
            <wp:cNvGraphicFramePr>
              <a:graphicFrameLocks noChangeAspect="1"/>
            </wp:cNvGraphicFramePr>
            <a:graphic>
              <a:graphicData uri="http://schemas.openxmlformats.org/drawingml/2006/picture">
                <pic:pic>
                  <pic:nvPicPr>
                    <pic:cNvPr id="0" name="network_commands_2.png"/>
                    <pic:cNvPicPr/>
                  </pic:nvPicPr>
                  <pic:blipFill>
                    <a:blip r:embed="rId13"/>
                    <a:stretch>
                      <a:fillRect/>
                    </a:stretch>
                  </pic:blipFill>
                  <pic:spPr>
                    <a:xfrm>
                      <a:off x="0" y="0"/>
                      <a:ext cx="5486400" cy="4986528"/>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5486400" cy="816864"/>
            <wp:docPr id="6" name="Picture 6"/>
            <wp:cNvGraphicFramePr>
              <a:graphicFrameLocks noChangeAspect="1"/>
            </wp:cNvGraphicFramePr>
            <a:graphic>
              <a:graphicData uri="http://schemas.openxmlformats.org/drawingml/2006/picture">
                <pic:pic>
                  <pic:nvPicPr>
                    <pic:cNvPr id="0" name="network_commands_3.png"/>
                    <pic:cNvPicPr/>
                  </pic:nvPicPr>
                  <pic:blipFill>
                    <a:blip r:embed="rId14"/>
                    <a:stretch>
                      <a:fillRect/>
                    </a:stretch>
                  </pic:blipFill>
                  <pic:spPr>
                    <a:xfrm>
                      <a:off x="0" y="0"/>
                      <a:ext cx="5486400" cy="816864"/>
                    </a:xfrm>
                    <a:prstGeom prst="rect"/>
                  </pic:spPr>
                </pic:pic>
              </a:graphicData>
            </a:graphic>
          </wp:inline>
        </w:drawing>
      </w:r>
    </w:p>
    <w:p>
      <w:pPr>
        <w:pStyle w:val="Heading2"/>
        <w:spacing w:before="200" w:after="80"/>
      </w:pPr>
      <w:r>
        <w:rPr>
          <w:rFonts w:ascii="Times New Roman" w:hAnsi="Times New Roman"/>
          <w:color w:val="000000"/>
        </w:rPr>
        <w:t>B.5 System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whoami</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current username.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uname -a</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OS and kernel info.</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whereis / which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Find where a program is.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sudo apt-get update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Update packages.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systemctl / service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Manage services.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ssh -V</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SSH version.</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passwd</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Change password.</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3364992"/>
            <wp:docPr id="7" name="Picture 7"/>
            <wp:cNvGraphicFramePr>
              <a:graphicFrameLocks noChangeAspect="1"/>
            </wp:cNvGraphicFramePr>
            <a:graphic>
              <a:graphicData uri="http://schemas.openxmlformats.org/drawingml/2006/picture">
                <pic:pic>
                  <pic:nvPicPr>
                    <pic:cNvPr id="0" name="system_commands.png"/>
                    <pic:cNvPicPr/>
                  </pic:nvPicPr>
                  <pic:blipFill>
                    <a:blip r:embed="rId15"/>
                    <a:stretch>
                      <a:fillRect/>
                    </a:stretch>
                  </pic:blipFill>
                  <pic:spPr>
                    <a:xfrm>
                      <a:off x="0" y="0"/>
                      <a:ext cx="5486400" cy="3364992"/>
                    </a:xfrm>
                    <a:prstGeom prst="rect"/>
                  </pic:spPr>
                </pic:pic>
              </a:graphicData>
            </a:graphic>
          </wp:inline>
        </w:drawing>
      </w:r>
    </w:p>
    <w:p>
      <w:pPr>
        <w:pStyle w:val="Heading2"/>
        <w:spacing w:before="200" w:after="80"/>
      </w:pPr>
      <w:r>
        <w:rPr>
          <w:rFonts w:ascii="Times New Roman" w:hAnsi="Times New Roman"/>
          <w:color w:val="000000"/>
        </w:rPr>
        <w:t>B.6 Disk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du -sh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folder size.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df -h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disk space.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fdisk -l</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disk partitions.</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3944112"/>
            <wp:docPr id="8" name="Picture 8"/>
            <wp:cNvGraphicFramePr>
              <a:graphicFrameLocks noChangeAspect="1"/>
            </wp:cNvGraphicFramePr>
            <a:graphic>
              <a:graphicData uri="http://schemas.openxmlformats.org/drawingml/2006/picture">
                <pic:pic>
                  <pic:nvPicPr>
                    <pic:cNvPr id="0" name="disk_commands.png"/>
                    <pic:cNvPicPr/>
                  </pic:nvPicPr>
                  <pic:blipFill>
                    <a:blip r:embed="rId16"/>
                    <a:stretch>
                      <a:fillRect/>
                    </a:stretch>
                  </pic:blipFill>
                  <pic:spPr>
                    <a:xfrm>
                      <a:off x="0" y="0"/>
                      <a:ext cx="5486400" cy="3944112"/>
                    </a:xfrm>
                    <a:prstGeom prst="rect"/>
                  </pic:spPr>
                </pic:pic>
              </a:graphicData>
            </a:graphic>
          </wp:inline>
        </w:drawing>
      </w:r>
    </w:p>
    <w:p>
      <w:pPr>
        <w:pStyle w:val="Heading2"/>
        <w:spacing w:before="200" w:after="80"/>
      </w:pPr>
      <w:r>
        <w:rPr>
          <w:rFonts w:ascii="Times New Roman" w:hAnsi="Times New Roman"/>
          <w:color w:val="000000"/>
        </w:rPr>
        <w:t>B.7 Miscellaneous Commands</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echo</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Print text.</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clear</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Clear terminal.</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tar</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Compress/extract files.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which</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Find command location.</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man</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Open manual of command.</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mount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mounted drives.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 (pipe)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Send output to next command.</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&gt; and &gt;&gt;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Write/append output to file.</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1048512"/>
            <wp:docPr id="9" name="Picture 9"/>
            <wp:cNvGraphicFramePr>
              <a:graphicFrameLocks noChangeAspect="1"/>
            </wp:cNvGraphicFramePr>
            <a:graphic>
              <a:graphicData uri="http://schemas.openxmlformats.org/drawingml/2006/picture">
                <pic:pic>
                  <pic:nvPicPr>
                    <pic:cNvPr id="0" name="misc_commands.png"/>
                    <pic:cNvPicPr/>
                  </pic:nvPicPr>
                  <pic:blipFill>
                    <a:blip r:embed="rId17"/>
                    <a:stretch>
                      <a:fillRect/>
                    </a:stretch>
                  </pic:blipFill>
                  <pic:spPr>
                    <a:xfrm>
                      <a:off x="0" y="0"/>
                      <a:ext cx="5486400" cy="1048512"/>
                    </a:xfrm>
                    <a:prstGeom prst="rect"/>
                  </pic:spPr>
                </pic:pic>
              </a:graphicData>
            </a:graphic>
          </wp:inline>
        </w:drawing>
      </w:r>
    </w:p>
    <w:p>
      <w:pPr>
        <w:pStyle w:val="Heading2"/>
        <w:spacing w:before="200" w:after="80"/>
      </w:pPr>
      <w:r>
        <w:rPr>
          <w:rFonts w:ascii="Times New Roman" w:hAnsi="Times New Roman"/>
          <w:color w:val="000000"/>
        </w:rPr>
        <w:t>B.8 /proc Virtual Filesystem</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/proc/cpuinfo</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CPU details.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/proc/meminfo</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Memory details.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/proc/version</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Kernel version.</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/proc/uptime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System uptime.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/proc/self/status</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Current process info.</w:t>
            </w:r>
          </w:p>
        </w:tc>
      </w:tr>
    </w:tbl>
    <w:p>
      <w:pPr>
        <w:spacing w:after="40"/>
      </w:pPr>
    </w:p>
    <w:p>
      <w:pPr>
        <w:spacing w:after="60" w:line="276" w:lineRule="auto"/>
      </w:pPr>
      <w:r>
        <w:rPr>
          <w:rFonts w:ascii="Times New Roman" w:hAnsi="Times New Roman"/>
          <w:b/>
          <w:sz w:val="22"/>
        </w:rPr>
        <w:t>Output:</w:t>
      </w:r>
    </w:p>
    <w:p>
      <w:pPr>
        <w:spacing w:before="40" w:after="80"/>
        <w:jc w:val="center"/>
      </w:pPr>
      <w:r>
        <w:drawing>
          <wp:inline xmlns:a="http://schemas.openxmlformats.org/drawingml/2006/main" xmlns:pic="http://schemas.openxmlformats.org/drawingml/2006/picture">
            <wp:extent cx="5486400" cy="2206752"/>
            <wp:docPr id="10" name="Picture 10"/>
            <wp:cNvGraphicFramePr>
              <a:graphicFrameLocks noChangeAspect="1"/>
            </wp:cNvGraphicFramePr>
            <a:graphic>
              <a:graphicData uri="http://schemas.openxmlformats.org/drawingml/2006/picture">
                <pic:pic>
                  <pic:nvPicPr>
                    <pic:cNvPr id="0" name="proc_commands.png"/>
                    <pic:cNvPicPr/>
                  </pic:nvPicPr>
                  <pic:blipFill>
                    <a:blip r:embed="rId18"/>
                    <a:stretch>
                      <a:fillRect/>
                    </a:stretch>
                  </pic:blipFill>
                  <pic:spPr>
                    <a:xfrm>
                      <a:off x="0" y="0"/>
                      <a:ext cx="5486400" cy="2206752"/>
                    </a:xfrm>
                    <a:prstGeom prst="rect"/>
                  </pic:spPr>
                </pic:pic>
              </a:graphicData>
            </a:graphic>
          </wp:inline>
        </w:drawing>
      </w:r>
    </w:p>
    <w:p>
      <w:pPr>
        <w:pStyle w:val="Heading1"/>
        <w:spacing w:before="200" w:after="80"/>
      </w:pPr>
      <w:r>
        <w:rPr>
          <w:rFonts w:ascii="Times New Roman" w:hAnsi="Times New Roman"/>
          <w:color w:val="000000"/>
        </w:rPr>
        <w:t>Section C: GCC/G++ Compiler Options</w:t>
      </w:r>
    </w:p>
    <w:p>
      <w:pPr>
        <w:spacing w:after="60" w:line="276" w:lineRule="auto"/>
      </w:pPr>
      <w:r>
        <w:rPr>
          <w:rFonts w:ascii="Times New Roman" w:hAnsi="Times New Roman"/>
          <w:b w:val="0"/>
          <w:sz w:val="22"/>
        </w:rPr>
        <w:t>GCC (for C) and G++ (for C++) are the compilers we use to compile programs in Linux.</w:t>
      </w:r>
    </w:p>
    <w:tbl>
      <w:tblPr>
        <w:tblW w:type="auto" w:w="0"/>
        <w:jc w:val="center"/>
        <w:tblLook w:firstColumn="1" w:firstRow="1" w:lastColumn="0" w:lastRow="0" w:noHBand="0" w:noVBand="1" w:val="04A0"/>
      </w:tblPr>
      <w:tblGrid>
        <w:gridCol w:w="4680"/>
        <w:gridCol w:w="4680"/>
      </w:tblGrid>
      <w:tr>
        <w:tc>
          <w:tcPr>
            <w:tcW w:type="dxa" w:w="2551"/>
            <w:tcBorders>
              <w:top w:sz="4" w:val="single" w:color="BBBBBB"/>
              <w:left w:sz="4" w:val="single" w:color="BBBBBB"/>
              <w:bottom w:sz="4" w:val="single" w:color="BBBBBB"/>
              <w:right w:sz="4" w:val="single" w:color="BBBBBB"/>
            </w:tcBorders>
          </w:tcPr>
          <w:p>
            <w:r>
              <w:rPr>
                <w:rFonts w:ascii="Times New Roman" w:hAnsi="Times New Roman"/>
                <w:b/>
                <w:sz w:val="20"/>
              </w:rPr>
              <w:t>Command</w:t>
            </w:r>
          </w:p>
        </w:tc>
        <w:tc>
          <w:tcPr>
            <w:tcW w:type="dxa" w:w="6520"/>
            <w:tcBorders>
              <w:top w:sz="4" w:val="single" w:color="BBBBBB"/>
              <w:left w:sz="4" w:val="single" w:color="BBBBBB"/>
              <w:bottom w:sz="4" w:val="single" w:color="BBBBBB"/>
              <w:right w:sz="4" w:val="single" w:color="BBBBBB"/>
            </w:tcBorders>
          </w:tcPr>
          <w:p>
            <w:r>
              <w:rPr>
                <w:rFonts w:ascii="Times New Roman" w:hAnsi="Times New Roman"/>
                <w:b/>
                <w:sz w:val="20"/>
              </w:rPr>
              <w:t>What it does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-o &lt;name&gt;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Set name of output file.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Compile only, don't link.</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-g</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Add debug info.</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-Wall</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Show all warnings.</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-O0 / -O1 / -O2</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Optimization level.</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-E</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Run preprocessor only.</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Generate assembly code.</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 &lt;lib&gt;</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Link a library.</w:t>
            </w:r>
          </w:p>
        </w:tc>
      </w:tr>
      <w:tr>
        <w:tc>
          <w:tcPr>
            <w:tcW w:type="dxa" w:w="2551"/>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-std=c++17</w:t>
            </w:r>
          </w:p>
        </w:tc>
        <w:tc>
          <w:tcPr>
            <w:tcW w:type="dxa" w:w="6520"/>
            <w:tcBorders>
              <w:top w:sz="4" w:val="single" w:color="BBBBBB"/>
              <w:left w:sz="4" w:val="single" w:color="BBBBBB"/>
              <w:bottom w:sz="4" w:val="single" w:color="BBBBBB"/>
              <w:right w:sz="4" w:val="single" w:color="BBBBBB"/>
            </w:tcBorders>
          </w:tcPr>
          <w:p>
            <w:pPr>
              <w:spacing w:after="20" w:before="20"/>
            </w:pPr>
            <w:r>
              <w:rPr>
                <w:rFonts w:ascii="Times New Roman" w:hAnsi="Times New Roman"/>
                <w:sz w:val="20"/>
              </w:rPr>
              <w:t>Use specific C++ standard.</w:t>
            </w:r>
          </w:p>
        </w:tc>
      </w:tr>
    </w:tbl>
    <w:p>
      <w:pPr>
        <w:spacing w:after="40"/>
      </w:pPr>
    </w:p>
    <w:p>
      <w:pPr>
        <w:spacing w:after="60" w:line="276" w:lineRule="auto"/>
      </w:pPr>
      <w:r>
        <w:rPr>
          <w:rFonts w:ascii="Times New Roman" w:hAnsi="Times New Roman"/>
          <w:b w:val="0"/>
          <w:sz w:val="22"/>
        </w:rPr>
        <w:t>Example: g++ -o myprogram main.cpp</w:t>
      </w:r>
    </w:p>
    <w:p>
      <w:pPr>
        <w:spacing w:after="60" w:line="276" w:lineRule="auto"/>
      </w:pPr>
      <w:r>
        <w:rPr>
          <w:rFonts w:ascii="Times New Roman" w:hAnsi="Times New Roman"/>
          <w:b w:val="0"/>
          <w:sz w:val="22"/>
        </w:rPr>
        <w:t>Example: g++ -Wall -g main.cpp -o test</w:t>
      </w:r>
    </w:p>
    <w:p>
      <w:pPr>
        <w:pStyle w:val="Heading1"/>
        <w:spacing w:before="200" w:after="80"/>
      </w:pPr>
      <w:r>
        <w:rPr>
          <w:rFonts w:ascii="Times New Roman" w:hAnsi="Times New Roman"/>
          <w:color w:val="000000"/>
        </w:rPr>
        <w:t>Section D: OSTEP Code (p1-p4)</w:t>
      </w:r>
    </w:p>
    <w:p>
      <w:pPr>
        <w:spacing w:after="60" w:line="276" w:lineRule="auto"/>
      </w:pPr>
      <w:r>
        <w:rPr>
          <w:rFonts w:ascii="Times New Roman" w:hAnsi="Times New Roman"/>
          <w:b w:val="0"/>
          <w:sz w:val="22"/>
        </w:rPr>
        <w:t>These programs from the OSTEP textbook show how fork(), wait(), and exec() work in Linux.</w:t>
      </w:r>
    </w:p>
    <w:p>
      <w:pPr>
        <w:pStyle w:val="Heading2"/>
        <w:spacing w:before="200" w:after="80"/>
      </w:pPr>
      <w:r>
        <w:rPr>
          <w:rFonts w:ascii="Times New Roman" w:hAnsi="Times New Roman"/>
          <w:color w:val="000000"/>
        </w:rPr>
        <w:t>p1.cpp — fork()</w:t>
      </w:r>
    </w:p>
    <w:p>
      <w:pPr>
        <w:spacing w:after="60" w:line="276" w:lineRule="auto"/>
      </w:pPr>
      <w:r>
        <w:rPr>
          <w:rFonts w:ascii="Times New Roman" w:hAnsi="Times New Roman"/>
          <w:b/>
          <w:sz w:val="22"/>
        </w:rPr>
        <w:t>Code:</w:t>
      </w:r>
    </w:p>
    <w:p>
      <w:pPr>
        <w:spacing w:after="60"/>
      </w:pPr>
      <w:r>
        <w:rPr>
          <w:rFonts w:ascii="Consolas" w:hAnsi="Consolas"/>
          <w:sz w:val="17"/>
        </w:rPr>
        <w:t>#include &lt;iostream&gt;</w:t>
        <w:br/>
        <w:t>#include &lt;unistd.h&gt;</w:t>
        <w:br/>
        <w:t>#include &lt;cstdlib&gt;</w:t>
        <w:br/>
        <w:br/>
        <w:t>int main(int argc, char *argv[]) {</w:t>
        <w:br/>
        <w:t xml:space="preserve">    std::cout &lt;&lt; "hello world (pid:" &lt;&lt; getpid() &lt;&lt; ")" &lt;&lt; std::endl;</w:t>
        <w:br/>
        <w:t xml:space="preserve">    int rc = fork();</w:t>
        <w:br/>
        <w:t xml:space="preserve">    if (rc &lt; 0) {</w:t>
        <w:br/>
        <w:t xml:space="preserve">        std::cerr &lt;&lt; "fork failed" &lt;&lt; std::endl;</w:t>
        <w:br/>
        <w:t xml:space="preserve">        exit(1);</w:t>
        <w:br/>
        <w:t xml:space="preserve">    } else if (rc == 0) {</w:t>
        <w:br/>
        <w:t xml:space="preserve">        std::cout &lt;&lt; "hello, I am child (pid:" &lt;&lt; getpid() &lt;&lt; ")" &lt;&lt; std::endl;</w:t>
        <w:br/>
        <w:t xml:space="preserve">    } else {</w:t>
        <w:br/>
        <w:t xml:space="preserve">        std::cout &lt;&lt; "hello, I am parent of " &lt;&lt; rc &lt;&lt; " (pid:" &lt;&lt; getpid() &lt;&lt; ")" &lt;&lt; std::endl;</w:t>
        <w:br/>
        <w:t xml:space="preserve">    }</w:t>
        <w:br/>
        <w:t xml:space="preserve">    return 0;</w:t>
        <w:br/>
        <w:t>}</w:t>
        <w:br/>
      </w:r>
    </w:p>
    <w:p>
      <w:pPr>
        <w:spacing w:after="60" w:line="276" w:lineRule="auto"/>
      </w:pPr>
      <w:r>
        <w:rPr>
          <w:rFonts w:ascii="Times New Roman" w:hAnsi="Times New Roman"/>
          <w:b/>
          <w:sz w:val="22"/>
        </w:rPr>
        <w:t>What happens:</w:t>
      </w:r>
    </w:p>
    <w:p>
      <w:pPr>
        <w:spacing w:after="60" w:line="276" w:lineRule="auto"/>
      </w:pPr>
      <w:r>
        <w:rPr>
          <w:rFonts w:ascii="Times New Roman" w:hAnsi="Times New Roman"/>
          <w:b w:val="0"/>
          <w:sz w:val="22"/>
        </w:rPr>
        <w:t>This program creates a child process using fork(). Both parent and child run at the same time. Which one prints first depends on the scheduler.</w:t>
      </w:r>
    </w:p>
    <w:p>
      <w:pPr>
        <w:pStyle w:val="Heading2"/>
        <w:spacing w:before="200" w:after="80"/>
      </w:pPr>
      <w:r>
        <w:rPr>
          <w:rFonts w:ascii="Times New Roman" w:hAnsi="Times New Roman"/>
          <w:color w:val="000000"/>
        </w:rPr>
        <w:t>p2.cpp — fork() + wait()</w:t>
      </w:r>
    </w:p>
    <w:p>
      <w:pPr>
        <w:spacing w:after="60" w:line="276" w:lineRule="auto"/>
      </w:pPr>
      <w:r>
        <w:rPr>
          <w:rFonts w:ascii="Times New Roman" w:hAnsi="Times New Roman"/>
          <w:b/>
          <w:sz w:val="22"/>
        </w:rPr>
        <w:t>Code:</w:t>
      </w:r>
    </w:p>
    <w:p>
      <w:pPr>
        <w:spacing w:after="60"/>
      </w:pPr>
      <w:r>
        <w:rPr>
          <w:rFonts w:ascii="Consolas" w:hAnsi="Consolas"/>
          <w:sz w:val="17"/>
        </w:rPr>
        <w:t>#include &lt;iostream&gt;</w:t>
        <w:br/>
        <w:t>#include &lt;unistd.h&gt;</w:t>
        <w:br/>
        <w:t>#include &lt;cstdlib&gt;</w:t>
        <w:br/>
        <w:t>#include &lt;sys/wait.h&gt;</w:t>
        <w:br/>
        <w:br/>
        <w:t>int main(int argc, char *argv[]) {</w:t>
        <w:br/>
        <w:t xml:space="preserve">    std::cout &lt;&lt; "hello world (pid:" &lt;&lt; getpid() &lt;&lt; ")" &lt;&lt; std::endl;</w:t>
        <w:br/>
        <w:t xml:space="preserve">    int rc = fork();</w:t>
        <w:br/>
        <w:t xml:space="preserve">    if (rc &lt; 0) {</w:t>
        <w:br/>
        <w:t xml:space="preserve">        std::cerr &lt;&lt; "fork failed" &lt;&lt; std::endl;</w:t>
        <w:br/>
        <w:t xml:space="preserve">        exit(1);</w:t>
        <w:br/>
        <w:t xml:space="preserve">    } else if (rc == 0) {</w:t>
        <w:br/>
        <w:t xml:space="preserve">        std::cout &lt;&lt; "hello, I am child (pid:" &lt;&lt; getpid() &lt;&lt; ")" &lt;&lt; std::endl;</w:t>
        <w:br/>
        <w:t xml:space="preserve">    } else {</w:t>
        <w:br/>
        <w:t xml:space="preserve">        int wc = wait(NULL);</w:t>
        <w:br/>
        <w:t xml:space="preserve">        std::cout &lt;&lt; "hello, I am parent of " &lt;&lt; rc &lt;&lt; " (wc:" &lt;&lt; wc &lt;&lt; ") (pid:" &lt;&lt; getpid() &lt;&lt; ")" &lt;&lt; std::endl;</w:t>
        <w:br/>
        <w:t xml:space="preserve">    }</w:t>
        <w:br/>
        <w:t xml:space="preserve">    return 0;</w:t>
        <w:br/>
        <w:t>}</w:t>
        <w:br/>
      </w:r>
    </w:p>
    <w:p>
      <w:pPr>
        <w:spacing w:after="60" w:line="276" w:lineRule="auto"/>
      </w:pPr>
      <w:r>
        <w:rPr>
          <w:rFonts w:ascii="Times New Roman" w:hAnsi="Times New Roman"/>
          <w:b/>
          <w:sz w:val="22"/>
        </w:rPr>
        <w:t>What happens:</w:t>
      </w:r>
    </w:p>
    <w:p>
      <w:pPr>
        <w:spacing w:after="60" w:line="276" w:lineRule="auto"/>
      </w:pPr>
      <w:r>
        <w:rPr>
          <w:rFonts w:ascii="Times New Roman" w:hAnsi="Times New Roman"/>
          <w:b w:val="0"/>
          <w:sz w:val="22"/>
        </w:rPr>
        <w:t>Here the parent waits for the child to finish first using wait(). So child always prints before parent.</w:t>
      </w:r>
    </w:p>
    <w:p>
      <w:pPr>
        <w:pStyle w:val="Heading2"/>
        <w:spacing w:before="200" w:after="80"/>
      </w:pPr>
      <w:r>
        <w:rPr>
          <w:rFonts w:ascii="Times New Roman" w:hAnsi="Times New Roman"/>
          <w:color w:val="000000"/>
        </w:rPr>
        <w:t>p3.cpp — fork() + exec()</w:t>
      </w:r>
    </w:p>
    <w:p>
      <w:pPr>
        <w:spacing w:after="60" w:line="276" w:lineRule="auto"/>
      </w:pPr>
      <w:r>
        <w:rPr>
          <w:rFonts w:ascii="Times New Roman" w:hAnsi="Times New Roman"/>
          <w:b/>
          <w:sz w:val="22"/>
        </w:rPr>
        <w:t>Code:</w:t>
      </w:r>
    </w:p>
    <w:p>
      <w:pPr>
        <w:spacing w:after="60"/>
      </w:pPr>
      <w:r>
        <w:rPr>
          <w:rFonts w:ascii="Consolas" w:hAnsi="Consolas"/>
          <w:sz w:val="17"/>
        </w:rPr>
        <w:t>#include &lt;iostream&gt;</w:t>
        <w:br/>
        <w:t>#include &lt;unistd.h&gt;</w:t>
        <w:br/>
        <w:t>#include &lt;cstdlib&gt;</w:t>
        <w:br/>
        <w:t>#include &lt;cstring&gt;</w:t>
        <w:br/>
        <w:t>#include &lt;sys/wait.h&gt;</w:t>
        <w:br/>
        <w:br/>
        <w:t>int main(int argc, char *argv[]) {</w:t>
        <w:br/>
        <w:t xml:space="preserve">    std::cout &lt;&lt; "hello world (pid:" &lt;&lt; getpid() &lt;&lt; ")" &lt;&lt; std::endl;</w:t>
        <w:br/>
        <w:t xml:space="preserve">    int rc = fork();</w:t>
        <w:br/>
        <w:t xml:space="preserve">    if (rc &lt; 0) {</w:t>
        <w:br/>
        <w:t xml:space="preserve">        std::cerr &lt;&lt; "fork failed" &lt;&lt; std::endl;</w:t>
        <w:br/>
        <w:t xml:space="preserve">        exit(1);</w:t>
        <w:br/>
        <w:t xml:space="preserve">    } else if (rc == 0) {</w:t>
        <w:br/>
        <w:t xml:space="preserve">        std::cout &lt;&lt; "hello, I am child (pid:" &lt;&lt; getpid() &lt;&lt; ")" &lt;&lt; std::endl;</w:t>
        <w:br/>
        <w:t xml:space="preserve">        char *myargs[3];</w:t>
        <w:br/>
        <w:t xml:space="preserve">        myargs[0] = strdup("wc");</w:t>
        <w:br/>
        <w:t xml:space="preserve">        myargs[1] = strdup("p3.cpp");</w:t>
        <w:br/>
        <w:t xml:space="preserve">        myargs[2] = NULL;</w:t>
        <w:br/>
        <w:t xml:space="preserve">        execvp(myargs[0], myargs);</w:t>
        <w:br/>
        <w:t xml:space="preserve">        std::cout &lt;&lt; "this shouldn't print out" &lt;&lt; std::endl;</w:t>
        <w:br/>
        <w:t xml:space="preserve">    } else {</w:t>
        <w:br/>
        <w:t xml:space="preserve">        int wc = wait(NULL);</w:t>
        <w:br/>
        <w:t xml:space="preserve">        std::cout &lt;&lt; "hello, I am parent of " &lt;&lt; rc &lt;&lt; " (wc:" &lt;&lt; wc &lt;&lt; ") (pid:" &lt;&lt; getpid() &lt;&lt; ")" &lt;&lt; std::endl;</w:t>
        <w:br/>
        <w:t xml:space="preserve">    }</w:t>
        <w:br/>
        <w:t xml:space="preserve">    return 0;</w:t>
        <w:br/>
        <w:t>}</w:t>
        <w:br/>
      </w:r>
    </w:p>
    <w:p>
      <w:pPr>
        <w:spacing w:after="60" w:line="276" w:lineRule="auto"/>
      </w:pPr>
      <w:r>
        <w:rPr>
          <w:rFonts w:ascii="Times New Roman" w:hAnsi="Times New Roman"/>
          <w:b/>
          <w:sz w:val="22"/>
        </w:rPr>
        <w:t>What happens:</w:t>
      </w:r>
    </w:p>
    <w:p>
      <w:pPr>
        <w:spacing w:after="60" w:line="276" w:lineRule="auto"/>
      </w:pPr>
      <w:r>
        <w:rPr>
          <w:rFonts w:ascii="Times New Roman" w:hAnsi="Times New Roman"/>
          <w:b w:val="0"/>
          <w:sz w:val="22"/>
        </w:rPr>
        <w:t>The child replaces itself with the 'wc' program using exec(). After exec(), the original code is gone.</w:t>
      </w:r>
    </w:p>
    <w:p>
      <w:pPr>
        <w:pStyle w:val="Heading2"/>
        <w:spacing w:before="200" w:after="80"/>
      </w:pPr>
      <w:r>
        <w:rPr>
          <w:rFonts w:ascii="Times New Roman" w:hAnsi="Times New Roman"/>
          <w:color w:val="000000"/>
        </w:rPr>
        <w:t>p4.cpp — Output redirection</w:t>
      </w:r>
    </w:p>
    <w:p>
      <w:pPr>
        <w:spacing w:after="60" w:line="276" w:lineRule="auto"/>
      </w:pPr>
      <w:r>
        <w:rPr>
          <w:rFonts w:ascii="Times New Roman" w:hAnsi="Times New Roman"/>
          <w:b/>
          <w:sz w:val="22"/>
        </w:rPr>
        <w:t>Code:</w:t>
      </w:r>
    </w:p>
    <w:p>
      <w:pPr>
        <w:spacing w:after="60"/>
      </w:pPr>
      <w:r>
        <w:rPr>
          <w:rFonts w:ascii="Consolas" w:hAnsi="Consolas"/>
          <w:sz w:val="17"/>
        </w:rPr>
        <w:t>#include &lt;iostream&gt;</w:t>
        <w:br/>
        <w:t>#include &lt;unistd.h&gt;</w:t>
        <w:br/>
        <w:t>#include &lt;cstdlib&gt;</w:t>
        <w:br/>
        <w:t>#include &lt;cstring&gt;</w:t>
        <w:br/>
        <w:t>#include &lt;fcntl.h&gt;</w:t>
        <w:br/>
        <w:t>#include &lt;sys/wait.h&gt;</w:t>
        <w:br/>
        <w:br/>
        <w:t>int main(int argc, char *argv[]) {</w:t>
        <w:br/>
        <w:t xml:space="preserve">    int rc = fork();</w:t>
        <w:br/>
        <w:t xml:space="preserve">    if (rc &lt; 0) {</w:t>
        <w:br/>
        <w:t xml:space="preserve">        std::cerr &lt;&lt; "fork failed" &lt;&lt; std::endl;</w:t>
        <w:br/>
        <w:t xml:space="preserve">        exit(1);</w:t>
        <w:br/>
        <w:t xml:space="preserve">    } else if (rc == 0) {</w:t>
        <w:br/>
        <w:t xml:space="preserve">        close(STDOUT_FILENO);</w:t>
        <w:br/>
        <w:t xml:space="preserve">        open("./p4.output", O_CREAT|O_WRONLY|O_TRUNC, S_IRWXU);</w:t>
        <w:br/>
        <w:t xml:space="preserve">        char *myargs[3];</w:t>
        <w:br/>
        <w:t xml:space="preserve">        myargs[0] = strdup("wc");</w:t>
        <w:br/>
        <w:t xml:space="preserve">        myargs[1] = strdup("p4.cpp");</w:t>
        <w:br/>
        <w:t xml:space="preserve">        myargs[2] = NULL;</w:t>
        <w:br/>
        <w:t xml:space="preserve">        execvp(myargs[0], myargs);</w:t>
        <w:br/>
        <w:t xml:space="preserve">    } else {</w:t>
        <w:br/>
        <w:t xml:space="preserve">        int wc = wait(NULL);</w:t>
        <w:br/>
        <w:t xml:space="preserve">    }</w:t>
        <w:br/>
        <w:t xml:space="preserve">    return 0;</w:t>
        <w:br/>
        <w:t>}</w:t>
        <w:br/>
      </w:r>
    </w:p>
    <w:p>
      <w:pPr>
        <w:spacing w:after="60" w:line="276" w:lineRule="auto"/>
      </w:pPr>
      <w:r>
        <w:rPr>
          <w:rFonts w:ascii="Times New Roman" w:hAnsi="Times New Roman"/>
          <w:b/>
          <w:sz w:val="22"/>
        </w:rPr>
        <w:t>What happens:</w:t>
      </w:r>
    </w:p>
    <w:p>
      <w:pPr>
        <w:spacing w:after="60" w:line="276" w:lineRule="auto"/>
      </w:pPr>
      <w:r>
        <w:rPr>
          <w:rFonts w:ascii="Times New Roman" w:hAnsi="Times New Roman"/>
          <w:b w:val="0"/>
          <w:sz w:val="22"/>
        </w:rPr>
        <w:t>The child closes stdout and opens a file. So wc output goes to file instead of screen. This is how '&gt;' works in shell.</w:t>
      </w:r>
    </w:p>
    <w:p>
      <w:pPr>
        <w:pStyle w:val="Heading2"/>
        <w:spacing w:before="200" w:after="80"/>
      </w:pPr>
      <w:r>
        <w:rPr>
          <w:rFonts w:ascii="Times New Roman" w:hAnsi="Times New Roman"/>
          <w:color w:val="000000"/>
        </w:rPr>
        <w:t>Terminal Output:</w:t>
      </w:r>
    </w:p>
    <w:p>
      <w:pPr>
        <w:spacing w:before="40" w:after="80"/>
        <w:jc w:val="center"/>
      </w:pPr>
      <w:r>
        <w:drawing>
          <wp:inline xmlns:a="http://schemas.openxmlformats.org/drawingml/2006/main" xmlns:pic="http://schemas.openxmlformats.org/drawingml/2006/picture">
            <wp:extent cx="5486400" cy="3017520"/>
            <wp:docPr id="11" name="Picture 11"/>
            <wp:cNvGraphicFramePr>
              <a:graphicFrameLocks noChangeAspect="1"/>
            </wp:cNvGraphicFramePr>
            <a:graphic>
              <a:graphicData uri="http://schemas.openxmlformats.org/drawingml/2006/picture">
                <pic:pic>
                  <pic:nvPicPr>
                    <pic:cNvPr id="0" name="ostep_commands.png"/>
                    <pic:cNvPicPr/>
                  </pic:nvPicPr>
                  <pic:blipFill>
                    <a:blip r:embed="rId19"/>
                    <a:stretch>
                      <a:fillRect/>
                    </a:stretch>
                  </pic:blipFill>
                  <pic:spPr>
                    <a:xfrm>
                      <a:off x="0" y="0"/>
                      <a:ext cx="5486400" cy="3017520"/>
                    </a:xfrm>
                    <a:prstGeom prst="rect"/>
                  </pic:spPr>
                </pic:pic>
              </a:graphicData>
            </a:graphic>
          </wp:inline>
        </w:drawing>
      </w:r>
    </w:p>
    <w:p>
      <w:pPr>
        <w:pStyle w:val="Heading1"/>
        <w:spacing w:before="200" w:after="80"/>
      </w:pPr>
      <w:r>
        <w:rPr>
          <w:rFonts w:ascii="Times New Roman" w:hAnsi="Times New Roman"/>
          <w:color w:val="000000"/>
        </w:rPr>
        <w:t>Section E: Booting Process</w:t>
      </w:r>
    </w:p>
    <w:p>
      <w:pPr>
        <w:spacing w:after="60" w:line="276" w:lineRule="auto"/>
      </w:pPr>
      <w:r>
        <w:rPr>
          <w:rFonts w:ascii="Times New Roman" w:hAnsi="Times New Roman"/>
          <w:b w:val="0"/>
          <w:sz w:val="22"/>
        </w:rPr>
        <w:t>When we turn on the computer, it goes through these steps:</w:t>
      </w:r>
    </w:p>
    <w:p>
      <w:pPr>
        <w:spacing w:after="60" w:line="276" w:lineRule="auto"/>
      </w:pPr>
      <w:r>
        <w:rPr>
          <w:rFonts w:ascii="Times New Roman" w:hAnsi="Times New Roman"/>
          <w:b/>
          <w:sz w:val="22"/>
        </w:rPr>
        <w:t>1. POST</w:t>
      </w:r>
    </w:p>
    <w:p>
      <w:pPr>
        <w:spacing w:after="60" w:line="276" w:lineRule="auto"/>
      </w:pPr>
      <w:r>
        <w:rPr>
          <w:rFonts w:ascii="Times New Roman" w:hAnsi="Times New Roman"/>
          <w:b w:val="0"/>
          <w:sz w:val="22"/>
        </w:rPr>
        <w:t>Computer checks if hardware (RAM, CPU, keyboard) is working.</w:t>
      </w:r>
    </w:p>
    <w:p>
      <w:pPr>
        <w:spacing w:after="60" w:line="276" w:lineRule="auto"/>
      </w:pPr>
      <w:r>
        <w:rPr>
          <w:rFonts w:ascii="Times New Roman" w:hAnsi="Times New Roman"/>
          <w:b/>
          <w:sz w:val="22"/>
        </w:rPr>
        <w:t>2. BIOS/UEFI</w:t>
      </w:r>
    </w:p>
    <w:p>
      <w:pPr>
        <w:spacing w:after="60" w:line="276" w:lineRule="auto"/>
      </w:pPr>
      <w:r>
        <w:rPr>
          <w:rFonts w:ascii="Times New Roman" w:hAnsi="Times New Roman"/>
          <w:b w:val="0"/>
          <w:sz w:val="22"/>
        </w:rPr>
        <w:t>Firmware on motherboard finds the hard disk and loads the boot loader.</w:t>
      </w:r>
    </w:p>
    <w:p>
      <w:pPr>
        <w:spacing w:after="60" w:line="276" w:lineRule="auto"/>
      </w:pPr>
      <w:r>
        <w:rPr>
          <w:rFonts w:ascii="Times New Roman" w:hAnsi="Times New Roman"/>
          <w:b/>
          <w:sz w:val="22"/>
        </w:rPr>
        <w:t>3. GRUB (Boot Loader)</w:t>
      </w:r>
    </w:p>
    <w:p>
      <w:pPr>
        <w:spacing w:after="60" w:line="276" w:lineRule="auto"/>
      </w:pPr>
      <w:r>
        <w:rPr>
          <w:rFonts w:ascii="Times New Roman" w:hAnsi="Times New Roman"/>
          <w:b w:val="0"/>
          <w:sz w:val="22"/>
        </w:rPr>
        <w:t>Shows menu to select OS. Loads Linux kernel into memory.</w:t>
      </w:r>
    </w:p>
    <w:p>
      <w:pPr>
        <w:spacing w:after="60" w:line="276" w:lineRule="auto"/>
      </w:pPr>
      <w:r>
        <w:rPr>
          <w:rFonts w:ascii="Times New Roman" w:hAnsi="Times New Roman"/>
          <w:b/>
          <w:sz w:val="22"/>
        </w:rPr>
        <w:t>4. Kernel</w:t>
      </w:r>
    </w:p>
    <w:p>
      <w:pPr>
        <w:spacing w:after="60" w:line="276" w:lineRule="auto"/>
      </w:pPr>
      <w:r>
        <w:rPr>
          <w:rFonts w:ascii="Times New Roman" w:hAnsi="Times New Roman"/>
          <w:b w:val="0"/>
          <w:sz w:val="22"/>
        </w:rPr>
        <w:t>Kernel starts, sets up memory, loads drivers, mounts file system.</w:t>
      </w:r>
    </w:p>
    <w:p>
      <w:pPr>
        <w:spacing w:after="60" w:line="276" w:lineRule="auto"/>
      </w:pPr>
      <w:r>
        <w:rPr>
          <w:rFonts w:ascii="Times New Roman" w:hAnsi="Times New Roman"/>
          <w:b/>
          <w:sz w:val="22"/>
        </w:rPr>
        <w:t>5. Systemd (PID 1)</w:t>
      </w:r>
    </w:p>
    <w:p>
      <w:pPr>
        <w:spacing w:after="60" w:line="276" w:lineRule="auto"/>
      </w:pPr>
      <w:r>
        <w:rPr>
          <w:rFonts w:ascii="Times New Roman" w:hAnsi="Times New Roman"/>
          <w:b w:val="0"/>
          <w:sz w:val="22"/>
        </w:rPr>
        <w:t>First process starts. It starts all other services and shows login screen.</w:t>
      </w:r>
    </w:p>
    <w:p>
      <w:pPr>
        <w:pStyle w:val="Heading2"/>
        <w:spacing w:before="200" w:after="80"/>
      </w:pPr>
      <w:r>
        <w:rPr>
          <w:rFonts w:ascii="Times New Roman" w:hAnsi="Times New Roman"/>
          <w:color w:val="000000"/>
        </w:rPr>
        <w:t>Bootstrap Program</w:t>
      </w:r>
    </w:p>
    <w:p>
      <w:pPr>
        <w:spacing w:after="60" w:line="276" w:lineRule="auto"/>
      </w:pPr>
      <w:r>
        <w:rPr>
          <w:rFonts w:ascii="Times New Roman" w:hAnsi="Times New Roman"/>
          <w:b w:val="0"/>
          <w:sz w:val="22"/>
        </w:rPr>
        <w:t>Bootstrap program is the first code that runs when computer starts. It is stored in ROM on the motherboard. It finds the OS kernel and loads it into RAM.</w:t>
      </w:r>
    </w:p>
    <w:p>
      <w:pPr>
        <w:spacing w:after="60" w:line="276" w:lineRule="auto"/>
      </w:pPr>
      <w:r>
        <w:rPr>
          <w:rFonts w:ascii="Times New Roman" w:hAnsi="Times New Roman"/>
          <w:b/>
          <w:sz w:val="22"/>
        </w:rPr>
        <w:t>Flow: Power ON → POST → BIOS → GRUB → Kernel → Systemd → Login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