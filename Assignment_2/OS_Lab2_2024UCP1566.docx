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2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 xml:space="preserve">Q1. Explain the /proc virtual file system and what information can be gathered from it. Write a script that collects performance data periodically.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Virtual: </w:t>
      </w:r>
      <w:r>
        <w:rPr>
          <w:rFonts w:ascii="Calibri" w:hAnsi="Calibri"/>
          <w:sz w:val="24"/>
        </w:rPr>
        <w:t xml:space="preserve">/proc is created by the kernel in memory. Nothing is stored on disk, content changes by itself and it disappears after reboot.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System wide files: </w:t>
      </w:r>
      <w:r>
        <w:rPr>
          <w:rFonts w:ascii="Calibri" w:hAnsi="Calibri"/>
          <w:sz w:val="24"/>
        </w:rPr>
        <w:t xml:space="preserve">/proc/cpuinfo, /proc/meminfo, /proc/version, /proc/uptime, /proc/loadavg.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Process files: </w:t>
      </w:r>
      <w:r>
        <w:rPr>
          <w:rFonts w:ascii="Calibri" w:hAnsi="Calibri"/>
          <w:sz w:val="24"/>
        </w:rPr>
        <w:t xml:space="preserve">Numbered folders like /proc/1 or /proc/4215. The number is the PID and the files inside (status, maps) describe that process.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(q2_proc_monitor.sh):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#!/bin/bash</w:t>
        <w:br/>
        <w:t xml:space="preserve"># Question 2: Collect performance monitoring data periodically from /proc</w:t>
        <w:br/>
        <w:br/>
        <w:t xml:space="preserve">exec &gt;&gt; performance.log</w:t>
        <w:br/>
        <w:t xml:space="preserve">while true</w:t>
        <w:br/>
        <w:t xml:space="preserve">do</w:t>
        <w:br/>
        <w:t xml:space="preserve">    echo "======================================================================"</w:t>
        <w:br/>
        <w:t xml:space="preserve">    echo "Time: $(date)"</w:t>
        <w:br/>
        <w:t xml:space="preserve">    echo "CPU: $(grep "^cpu " /proc/stat)"</w:t>
        <w:br/>
        <w:t xml:space="preserve">    echo "Memory Available: $(grep "^MemAvailable" /proc/meminfo | awk '{print $2, $3}')"</w:t>
        <w:br/>
        <w:t xml:space="preserve">    echo "Load: $(awk '{print $1, $2, $3}' /proc/loadavg)"</w:t>
        <w:br/>
        <w:t xml:space="preserve">    echo "Uptime: $(awk '{print $1}' /proc/uptime) seconds"</w:t>
        <w:br/>
        <w:t xml:space="preserve">    echo "======================================================================"</w:t>
        <w:br/>
        <w:t xml:space="preserve">    sleep 5</w:t>
        <w:br/>
        <w:t xml:space="preserve">done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42579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5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Q2. Write a program to create a child process using fork().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fork(): </w:t>
      </w:r>
      <w:r>
        <w:rPr>
          <w:rFonts w:ascii="Calibri" w:hAnsi="Calibri"/>
          <w:sz w:val="24"/>
        </w:rPr>
        <w:t xml:space="preserve">Creates a new process. The caller is the parent and the new one is the child, and both continue after fork().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Return value: </w:t>
      </w:r>
      <w:r>
        <w:rPr>
          <w:rFonts w:ascii="Calibri" w:hAnsi="Calibri"/>
          <w:sz w:val="24"/>
        </w:rPr>
        <w:t xml:space="preserve">less than 0: fork failed, 0: in the child, greater than 0: in the parent (value is the child PID).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Copy-on-Write: </w:t>
      </w:r>
      <w:r>
        <w:rPr>
          <w:rFonts w:ascii="Calibri" w:hAnsi="Calibri"/>
          <w:sz w:val="24"/>
        </w:rPr>
        <w:t xml:space="preserve">Memory is not copied at once. Parent and child share pages until one of them changes data.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(q3_fork.cpp):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&lt;unistd.h&gt;</w:t>
        <w:br/>
        <w:br/>
        <w:t xml:space="preserve">using namespace std;</w:t>
        <w:br/>
        <w:br/>
        <w:t xml:space="preserve">int main() {</w:t>
        <w:br/>
        <w:t xml:space="preserve">    pid_t pid = fork();</w:t>
        <w:br/>
        <w:br/>
        <w:t xml:space="preserve">    if (pid &lt; 0) {</w:t>
        <w:br/>
        <w:t xml:space="preserve">        cout &lt;&lt; "Fork failed\n";</w:t>
        <w:br/>
        <w:t xml:space="preserve">    }</w:t>
        <w:br/>
        <w:t xml:space="preserve">    else if (pid == 0) {</w:t>
        <w:br/>
        <w:t xml:space="preserve">        cout &lt;&lt; "Child PID: " &lt;&lt; getpid() &lt;&lt; endl;</w:t>
        <w:br/>
        <w:t xml:space="preserve">        cout &lt;&lt; "Parent PID: " &lt;&lt; getppid() &lt;&lt; endl;</w:t>
        <w:br/>
        <w:t xml:space="preserve">    }</w:t>
        <w:br/>
        <w:t xml:space="preserve">    else {</w:t>
        <w:br/>
        <w:t xml:space="preserve">        cout &lt;&lt; "Parent PID: " &lt;&lt; getpid() &lt;&lt; endl;</w:t>
        <w:br/>
        <w:t xml:space="preserve">        cout &lt;&lt; "Child PID: " &lt;&lt; pid &lt;&lt; endl;</w:t>
        <w:br/>
        <w:t xml:space="preserve">    }</w:t>
        <w:br/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3789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7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Q3. How to enable and disable ASLR (Address Space Layout Randomization)?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ASLR: </w:t>
      </w:r>
      <w:r>
        <w:rPr>
          <w:rFonts w:ascii="Calibri" w:hAnsi="Calibri"/>
          <w:sz w:val="24"/>
        </w:rPr>
        <w:t xml:space="preserve">Randomizes the addresses of stack, heap and libraries so memory based attacks are harder.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State file: </w:t>
      </w:r>
      <w:r>
        <w:rPr>
          <w:rFonts w:ascii="Calibri" w:hAnsi="Calibri"/>
          <w:sz w:val="24"/>
        </w:rPr>
        <w:t xml:space="preserve">/proc/sys/kernel/randomize_va_space. 0: disabled, 1: partial, 2: full (default).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Commands: </w:t>
      </w:r>
      <w:r>
        <w:rPr>
          <w:rFonts w:ascii="Calibri" w:hAnsi="Calibri"/>
          <w:sz w:val="24"/>
        </w:rPr>
        <w:t xml:space="preserve">Disable: sudo sysctl kernel.randomize_va_space=0. Enable: sudo sysctl kernel.randomize_va_space=2.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(q4_aslr.cpp):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br/>
        <w:t xml:space="preserve">using namespace std;</w:t>
        <w:br/>
        <w:br/>
        <w:t xml:space="preserve">int main() {</w:t>
        <w:br/>
        <w:t xml:space="preserve">    int x = 10;</w:t>
        <w:br/>
        <w:t xml:space="preserve">    cout &lt;&lt; "Memory address of x: " &lt;&lt; &amp;x &lt;&lt; endl;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6668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6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Q4. Check whether local, global and static variables are shared between parent and child after fork().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None of them are shared. After fork() each process works on its own copy.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Same addresses: </w:t>
      </w:r>
      <w:r>
        <w:rPr>
          <w:rFonts w:ascii="Calibri" w:hAnsi="Calibri"/>
          <w:sz w:val="24"/>
        </w:rPr>
        <w:t xml:space="preserve">Parent and child print the same virtual addresses, but after a change they point to different physical pages (Copy-on-Write).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(q5_variable_sharing.cpp):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&lt;unistd.h&gt;</w:t>
        <w:br/>
        <w:t xml:space="preserve">#include &lt;sys/wait.h&gt;</w:t>
        <w:br/>
        <w:br/>
        <w:t xml:space="preserve">using namespace std;</w:t>
        <w:br/>
        <w:br/>
        <w:t xml:space="preserve">int globalVar = 10;</w:t>
        <w:br/>
        <w:br/>
        <w:t xml:space="preserve">int main() {</w:t>
        <w:br/>
        <w:t xml:space="preserve">    static int staticVar = 20;</w:t>
        <w:br/>
        <w:t xml:space="preserve">    int localVar = 30;</w:t>
        <w:br/>
        <w:br/>
        <w:t xml:space="preserve">    cout &lt;&lt; "Before fork:\n";</w:t>
        <w:br/>
        <w:t xml:space="preserve">    cout &lt;&lt; "Global: " &lt;&lt; globalVar &lt;&lt; " (addr: " &lt;&lt; &amp;globalVar &lt;&lt; ")" &lt;&lt; endl;</w:t>
        <w:br/>
        <w:t xml:space="preserve">    cout &lt;&lt; "Static: " &lt;&lt; staticVar &lt;&lt; " (addr: " &lt;&lt; &amp;staticVar &lt;&lt; ")" &lt;&lt; endl;</w:t>
        <w:br/>
        <w:t xml:space="preserve">    cout &lt;&lt; "Local:  " &lt;&lt; localVar  &lt;&lt; " (addr: " &lt;&lt; &amp;localVar  &lt;&lt; ")" &lt;&lt; endl;</w:t>
        <w:br/>
        <w:br/>
        <w:t xml:space="preserve">    pid_t pid = fork();</w:t>
        <w:br/>
        <w:br/>
        <w:t xml:space="preserve">    if (pid &lt; 0) {</w:t>
        <w:br/>
        <w:t xml:space="preserve">        cout &lt;&lt; "Fork failed\n";</w:t>
        <w:br/>
        <w:t xml:space="preserve">        return 1;</w:t>
        <w:br/>
        <w:t xml:space="preserve">    }</w:t>
        <w:br/>
        <w:br/>
        <w:t xml:space="preserve">    if (pid == 0) {</w:t>
        <w:br/>
        <w:t xml:space="preserve">        // Child modifies all variables</w:t>
        <w:br/>
        <w:t xml:space="preserve">        globalVar = 100;</w:t>
        <w:br/>
        <w:t xml:space="preserve">        staticVar = 200;</w:t>
        <w:br/>
        <w:t xml:space="preserve">        localVar = 300;</w:t>
        <w:br/>
        <w:br/>
        <w:t xml:space="preserve">        cout &lt;&lt; "\nChild:\n";</w:t>
        <w:br/>
        <w:t xml:space="preserve">        cout &lt;&lt; "Global: " &lt;&lt; globalVar &lt;&lt; " (addr: " &lt;&lt; &amp;globalVar &lt;&lt; ")" &lt;&lt; endl;</w:t>
        <w:br/>
        <w:t xml:space="preserve">        cout &lt;&lt; "Static: " &lt;&lt; staticVar &lt;&lt; " (addr: " &lt;&lt; &amp;staticVar &lt;&lt; ")" &lt;&lt; endl;</w:t>
        <w:br/>
        <w:t xml:space="preserve">        cout &lt;&lt; "Local:  " &lt;&lt; localVar  &lt;&lt; " (addr: " &lt;&lt; &amp;localVar  &lt;&lt; ")" &lt;&lt; endl;</w:t>
        <w:br/>
        <w:t xml:space="preserve">    }</w:t>
        <w:br/>
        <w:t xml:space="preserve">    else {</w:t>
        <w:br/>
        <w:t xml:space="preserve">        wait(NULL);</w:t>
        <w:br/>
        <w:br/>
        <w:t xml:space="preserve">        cout &lt;&lt; "\nParent:\n";</w:t>
        <w:br/>
        <w:t xml:space="preserve">        cout &lt;&lt; "Global: " &lt;&lt; globalVar &lt;&lt; " (addr: " &lt;&lt; &amp;globalVar &lt;&lt; ")" &lt;&lt; endl;</w:t>
        <w:br/>
        <w:t xml:space="preserve">        cout &lt;&lt; "Static: " &lt;&lt; staticVar &lt;&lt; " (addr: " &lt;&lt; &amp;staticVar &lt;&lt; ")" &lt;&lt; endl;</w:t>
        <w:br/>
        <w:t xml:space="preserve">        cout &lt;&lt; "Local:  " &lt;&lt; localVar  &lt;&lt; " (addr: " &lt;&lt; &amp;localVar  &lt;&lt; ")" &lt;&lt; endl;</w:t>
        <w:br/>
        <w:t xml:space="preserve">    }</w:t>
        <w:br/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9623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2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Q5. Write a program to implement the fork(), wait(), exit() and exec() system calls.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fork(): </w:t>
      </w:r>
      <w:r>
        <w:rPr>
          <w:rFonts w:ascii="Calibri" w:hAnsi="Calibri"/>
          <w:sz w:val="24"/>
        </w:rPr>
        <w:t xml:space="preserve">Creates a child process.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wait(): </w:t>
      </w:r>
      <w:r>
        <w:rPr>
          <w:rFonts w:ascii="Calibri" w:hAnsi="Calibri"/>
          <w:sz w:val="24"/>
        </w:rPr>
        <w:t xml:space="preserve">Parent waits for the child to finish.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exit(): </w:t>
      </w:r>
      <w:r>
        <w:rPr>
          <w:rFonts w:ascii="Calibri" w:hAnsi="Calibri"/>
          <w:sz w:val="24"/>
        </w:rPr>
        <w:t xml:space="preserve">Ends the current process.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exec(): </w:t>
      </w:r>
      <w:r>
        <w:rPr>
          <w:rFonts w:ascii="Calibri" w:hAnsi="Calibri"/>
          <w:sz w:val="24"/>
        </w:rPr>
        <w:t xml:space="preserve">Replaces the current program with a new one (here /bin/ls).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(q6_syscalls.cpp):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&lt;unistd.h&gt;</w:t>
        <w:br/>
        <w:t xml:space="preserve">#include &lt;sys/wait.h&gt;</w:t>
        <w:br/>
        <w:t xml:space="preserve">#include &lt;cstdlib&gt;</w:t>
        <w:br/>
        <w:br/>
        <w:t xml:space="preserve">using namespace std;</w:t>
        <w:br/>
        <w:br/>
        <w:t xml:space="preserve">int main() {</w:t>
        <w:br/>
        <w:t xml:space="preserve">    cout &lt;&lt; "Parent process started." &lt;&lt; endl;</w:t>
        <w:br/>
        <w:br/>
        <w:t xml:space="preserve">    pid_t pid = fork();</w:t>
        <w:br/>
        <w:br/>
        <w:t xml:space="preserve">    if (pid &lt; 0) {</w:t>
        <w:br/>
        <w:t xml:space="preserve">        cout &lt;&lt; "Fork failed." &lt;&lt; endl;</w:t>
        <w:br/>
        <w:t xml:space="preserve">        return 1;</w:t>
        <w:br/>
        <w:t xml:space="preserve">    }</w:t>
        <w:br/>
        <w:br/>
        <w:t xml:space="preserve">    if (pid == 0) {</w:t>
        <w:br/>
        <w:t xml:space="preserve">        // Child process</w:t>
        <w:br/>
        <w:t xml:space="preserve">        cout &lt;&lt; "Child process started." &lt;&lt; endl;</w:t>
        <w:br/>
        <w:t xml:space="preserve">        cout &lt;&lt; "Child PID: " &lt;&lt; getpid() &lt;&lt; endl;</w:t>
        <w:br/>
        <w:br/>
        <w:t xml:space="preserve">        // Replace child program with ls</w:t>
        <w:br/>
        <w:t xml:space="preserve">        execl("/bin/ls", "ls", NULL);</w:t>
        <w:br/>
        <w:br/>
        <w:t xml:space="preserve">        // This executes only if exec fails</w:t>
        <w:br/>
        <w:t xml:space="preserve">        cout &lt;&lt; "exec failed." &lt;&lt; endl;</w:t>
        <w:br/>
        <w:t xml:space="preserve">        exit(1);</w:t>
        <w:br/>
        <w:t xml:space="preserve">    }</w:t>
        <w:br/>
        <w:t xml:space="preserve">    else {</w:t>
        <w:br/>
        <w:t xml:space="preserve">        // Parent process</w:t>
        <w:br/>
        <w:t xml:space="preserve">        cout &lt;&lt; "Parent is waiting for child..." &lt;&lt; endl;</w:t>
        <w:br/>
        <w:br/>
        <w:t xml:space="preserve">        wait(NULL);</w:t>
        <w:br/>
        <w:br/>
        <w:t xml:space="preserve">        cout &lt;&lt; "Child has finished." &lt;&lt; endl;</w:t>
        <w:br/>
        <w:t xml:space="preserve">        cout &lt;&lt; "Parent is exiting." &lt;&lt; endl;</w:t>
        <w:br/>
        <w:t xml:space="preserve">    }</w:t>
        <w:br/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0986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86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