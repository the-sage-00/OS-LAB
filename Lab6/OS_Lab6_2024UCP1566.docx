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6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Q1. Simulate the Producer-Consumer problem using shared memory and process synchronization. Implement the classical algorithms: (1) Dekker's Algorithm, (2) Lamport's Bakery Algorithm, (3) Peterson's Algorithm.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Shared Memory (mmap): </w:t>
      </w:r>
      <w:r>
        <w:rPr>
          <w:rFonts w:ascii="Calibri" w:hAnsi="Calibri"/>
          <w:sz w:val="24"/>
        </w:rPr>
        <w:t>Used mmap with MAP_SHARED to allow producer and consumer processes to share the buffer and synchronization flags.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Critical Section Problem: </w:t>
      </w:r>
      <w:r>
        <w:rPr>
          <w:rFonts w:ascii="Calibri" w:hAnsi="Calibri"/>
          <w:sz w:val="24"/>
        </w:rPr>
        <w:t>Access to shared variables (buffer, in, out, count) must be strictly mutually exclusive to prevent race conditions.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Dekker's Algorithm: </w:t>
      </w:r>
      <w:r>
        <w:rPr>
          <w:rFonts w:ascii="Calibri" w:hAnsi="Calibri"/>
          <w:sz w:val="24"/>
        </w:rPr>
        <w:t>First 2-process mutual exclusion algorithm that uses intent flags and a turn variable to prevent deadlock.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Lamport's Bakery Algorithm: </w:t>
      </w:r>
      <w:r>
        <w:rPr>
          <w:rFonts w:ascii="Calibri" w:hAnsi="Calibri"/>
          <w:sz w:val="24"/>
        </w:rPr>
        <w:t>Assigns ticket numbers to processes; process with smallest number enters critical section, resolving ties by process ID.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Peterson's Algorithm: </w:t>
      </w:r>
      <w:r>
        <w:rPr>
          <w:rFonts w:ascii="Calibri" w:hAnsi="Calibri"/>
          <w:sz w:val="24"/>
        </w:rPr>
        <w:t>Simpler 2-process solution using flag[2] and turn variable; guarantees mutual exclusion, progress, and bounded waiting.</w:t>
      </w:r>
    </w:p>
    <w:p>
      <w:pPr>
        <w:keepNext/>
        <w:spacing w:before="80" w:after="80"/>
      </w:pPr>
      <w:r>
        <w:rPr>
          <w:rFonts w:ascii="Calibri" w:hAnsi="Calibri"/>
          <w:b/>
          <w:sz w:val="24"/>
        </w:rPr>
        <w:t xml:space="preserve">Full Source Code (GitHub): </w:t>
      </w:r>
      <w:hyperlink r:id="rId9" w:history="1">
        <w:r>
          <w:rPr>
            <w:rFonts w:ascii="Calibri" w:hAnsi="Calibri"/>
            <w:b/>
            <w:color w:val="1F5C99"/>
            <w:u w:val="single"/>
            <w:sz w:val="24"/>
          </w:rPr>
          <w:t>https://github.com/the-sage-00/OS-LAB/blob/main/Lab6/q1.c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(q1.c):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&lt;sys/mman.h&gt;</w:t>
        <w:br/>
        <w:t>#include &lt;sys/wait.h&gt;</w:t>
        <w:br/>
        <w:br/>
        <w:t>#define BUFFER_SIZE 5</w:t>
        <w:br/>
        <w:t>#define TOTAL_ITEMS 6</w:t>
        <w:br/>
        <w:br/>
        <w:t>typedef struct {</w:t>
        <w:br/>
        <w:t xml:space="preserve">    int buffer[BUFFER_SIZE];</w:t>
        <w:br/>
        <w:t xml:space="preserve">    int in;</w:t>
        <w:br/>
        <w:t xml:space="preserve">    int out;</w:t>
        <w:br/>
        <w:t xml:space="preserve">    int count;</w:t>
        <w:br/>
        <w:br/>
        <w:t xml:space="preserve">    // Dekker's variables</w:t>
        <w:br/>
        <w:t xml:space="preserve">    int dekker_flag[2];</w:t>
        <w:br/>
        <w:t xml:space="preserve">    int dekker_turn;</w:t>
        <w:br/>
        <w:br/>
        <w:t xml:space="preserve">    // Lamport's Bakery variables</w:t>
        <w:br/>
        <w:t xml:space="preserve">    int choosing[2];</w:t>
        <w:br/>
        <w:t xml:space="preserve">    int number[2];</w:t>
        <w:br/>
        <w:br/>
        <w:t xml:space="preserve">    // Peterson's variables</w:t>
        <w:br/>
        <w:t xml:space="preserve">    int peterson_flag[2];</w:t>
        <w:br/>
        <w:t xml:space="preserve">    int peterson_turn;</w:t>
        <w:br/>
        <w:t>} SharedData;</w:t>
        <w:br/>
        <w:br/>
        <w:t>// ============================================================</w:t>
        <w:br/>
        <w:t>// 1. DEKKER'S ALGORITHM</w:t>
        <w:br/>
        <w:t>// ============================================================</w:t>
        <w:br/>
        <w:t>void dekker_entry(SharedData *s, int i) {</w:t>
        <w:br/>
        <w:t xml:space="preserve">    int j = 1 - i;</w:t>
        <w:br/>
        <w:t xml:space="preserve">    s-&gt;dekker_flag[i] = 1;</w:t>
        <w:br/>
        <w:t xml:space="preserve">    while (s-&gt;dekker_flag[j]) {</w:t>
        <w:br/>
        <w:t xml:space="preserve">        if (s-&gt;dekker_turn != i) {</w:t>
        <w:br/>
        <w:t xml:space="preserve">            s-&gt;dekker_flag[i] = 0;</w:t>
        <w:br/>
        <w:t xml:space="preserve">            while (s-&gt;dekker_turn != i) {</w:t>
        <w:br/>
        <w:t xml:space="preserve">                usleep(100);</w:t>
        <w:br/>
        <w:t xml:space="preserve">            }</w:t>
        <w:br/>
        <w:t xml:space="preserve">            s-&gt;dekker_flag[i] = 1;</w:t>
        <w:br/>
        <w:t xml:space="preserve">        }</w:t>
        <w:br/>
        <w:t xml:space="preserve">    }</w:t>
        <w:br/>
        <w:t>}</w:t>
        <w:br/>
        <w:br/>
        <w:t>void dekker_exit(SharedData *s, int i) {</w:t>
        <w:br/>
        <w:t xml:space="preserve">    int j = 1 - i;</w:t>
        <w:br/>
        <w:t xml:space="preserve">    s-&gt;dekker_turn = j;</w:t>
        <w:br/>
        <w:t xml:space="preserve">    s-&gt;dekker_flag[i] = 0;</w:t>
        <w:br/>
        <w:t>}</w:t>
        <w:br/>
        <w:br/>
        <w:t>// ============================================================</w:t>
        <w:br/>
        <w:t>// 2. LAMPORT'S BAKERY ALGORITHM</w:t>
        <w:br/>
        <w:t>// ============================================================</w:t>
        <w:br/>
        <w:t>void lamport_entry(SharedData *s, int i) {</w:t>
        <w:br/>
        <w:t xml:space="preserve">    int j = 1 - i;</w:t>
        <w:br/>
        <w:t xml:space="preserve">    s-&gt;choosing[i] = 1;</w:t>
        <w:br/>
        <w:t xml:space="preserve">    int max_num = (s-&gt;number[0] &gt; s-&gt;number[1]) ? s-&gt;number[0] : s-&gt;number[1];</w:t>
        <w:br/>
        <w:t xml:space="preserve">    s-&gt;number[i] = max_num + 1;</w:t>
        <w:br/>
        <w:t xml:space="preserve">    s-&gt;choosing[i] = 0;</w:t>
        <w:br/>
        <w:br/>
        <w:t xml:space="preserve">    while (s-&gt;choosing[j]) {</w:t>
        <w:br/>
        <w:t xml:space="preserve">        usleep(100);</w:t>
        <w:br/>
        <w:t xml:space="preserve">    }</w:t>
        <w:br/>
        <w:t xml:space="preserve">    while (s-&gt;number[j] != 0 &amp;&amp; (s-&gt;number[j] &lt; s-&gt;number[i] || </w:t>
        <w:br/>
        <w:t xml:space="preserve">          (s-&gt;number[j] == s-&gt;number[i] &amp;&amp; j &lt; i))) {</w:t>
        <w:br/>
        <w:t xml:space="preserve">        usleep(100);</w:t>
        <w:br/>
        <w:t xml:space="preserve">    }</w:t>
        <w:br/>
        <w:t>}</w:t>
        <w:br/>
        <w:br/>
        <w:t>void lamport_exit(SharedData *s, int i) {</w:t>
        <w:br/>
        <w:t xml:space="preserve">    s-&gt;number[i] = 0;</w:t>
        <w:br/>
        <w:t>}</w:t>
        <w:br/>
        <w:br/>
        <w:t>// ============================================================</w:t>
        <w:br/>
        <w:t>// 3. PETERSON'S ALGORITHM</w:t>
        <w:br/>
        <w:t>// ============================================================</w:t>
        <w:br/>
        <w:t>void peterson_entry(SharedData *s, int i) {</w:t>
        <w:br/>
        <w:t xml:space="preserve">    int j = 1 - i;</w:t>
        <w:br/>
        <w:t xml:space="preserve">    s-&gt;peterson_flag[i] = 1;</w:t>
        <w:br/>
        <w:t xml:space="preserve">    s-&gt;peterson_turn = j;</w:t>
        <w:br/>
        <w:t xml:space="preserve">    while (s-&gt;peterson_flag[j] &amp;&amp; s-&gt;peterson_turn == j) {</w:t>
        <w:br/>
        <w:t xml:space="preserve">        usleep(100);</w:t>
        <w:br/>
        <w:t xml:space="preserve">    }</w:t>
        <w:br/>
        <w:t>}</w:t>
        <w:br/>
        <w:br/>
        <w:t>void peterson_exit(SharedData *s, int i) {</w:t>
        <w:br/>
        <w:t xml:space="preserve">    s-&gt;peterson_flag[i] = 0;</w:t>
        <w:br/>
        <w:t>}</w:t>
        <w:br/>
        <w:br/>
        <w:t>// ============================================================</w:t>
        <w:br/>
        <w:t>// RUN SIMULATION FOR CHOSEN ALGORITHM</w:t>
        <w:br/>
        <w:t>// ============================================================</w:t>
        <w:br/>
        <w:t>void run_simulation(int choice) {</w:t>
        <w:br/>
        <w:t xml:space="preserve">    SharedData *s = mmap(NULL, sizeof(SharedData), </w:t>
        <w:br/>
        <w:t xml:space="preserve">                         PROT_READ | PROT_WRITE, </w:t>
        <w:br/>
        <w:t xml:space="preserve">                         MAP_SHARED | MAP_ANONYMOUS, -1, 0);</w:t>
        <w:br/>
        <w:br/>
        <w:t xml:space="preserve">    if (s == MAP_FAILED) {</w:t>
        <w:br/>
        <w:t xml:space="preserve">        perror("mmap failed");</w:t>
        <w:br/>
        <w:t xml:space="preserve">        exit(1);</w:t>
        <w:br/>
        <w:t xml:space="preserve">    }</w:t>
        <w:br/>
        <w:br/>
        <w:t xml:space="preserve">    // Initialize shared state</w:t>
        <w:br/>
        <w:t xml:space="preserve">    s-&gt;in = 0;</w:t>
        <w:br/>
        <w:t xml:space="preserve">    s-&gt;out = 0;</w:t>
        <w:br/>
        <w:t xml:space="preserve">    s-&gt;count = 0;</w:t>
        <w:br/>
        <w:t xml:space="preserve">    s-&gt;dekker_flag[0] = 0; s-&gt;dekker_flag[1] = 0; s-&gt;dekker_turn = 0;</w:t>
        <w:br/>
        <w:t xml:space="preserve">    s-&gt;choosing[0] = 0;    s-&gt;choosing[1] = 0;    s-&gt;number[0] = 0; s-&gt;number[1] = 0;</w:t>
        <w:br/>
        <w:t xml:space="preserve">    s-&gt;peterson_flag[0] = 0; s-&gt;peterson_flag[1] = 0; s-&gt;peterson_turn = 0;</w:t>
        <w:br/>
        <w:br/>
        <w:t xml:space="preserve">    const char *algo_name = "";</w:t>
        <w:br/>
        <w:t xml:space="preserve">    if (choice == 1) algo_name = "Dekker's Algorithm";</w:t>
        <w:br/>
        <w:t xml:space="preserve">    else if (choice == 2) algo_name = "Lamport's Bakery Algorithm";</w:t>
        <w:br/>
        <w:t xml:space="preserve">    else if (choice == 3) algo_name = "Peterson's Algorithm";</w:t>
        <w:br/>
        <w:br/>
        <w:t xml:space="preserve">    printf("\n====================================================\n");</w:t>
        <w:br/>
        <w:t xml:space="preserve">    printf("  SIMULATING PRODUCER-CONSUMER USING: %s\n", algo_name);</w:t>
        <w:br/>
        <w:t xml:space="preserve">    printf("  Buffer Size = %d | Total Items = %d\n", BUFFER_SIZE, TOTAL_ITEMS);</w:t>
        <w:br/>
        <w:t xml:space="preserve">    printf("====================================================\n");</w:t>
        <w:br/>
        <w:t xml:space="preserve">    fflush(stdout);</w:t>
        <w:br/>
        <w:br/>
        <w:t xml:space="preserve">    pid_t pid = fork();</w:t>
        <w:br/>
        <w:br/>
        <w:t xml:space="preserve">    if (pid == 0) {</w:t>
        <w:br/>
        <w:t xml:space="preserve">        // ---------------- CONSUMER PROCESS (ID = 1) ----------------</w:t>
        <w:br/>
        <w:t xml:space="preserve">        for (int i = 1; i &lt;= TOTAL_ITEMS; i++) {</w:t>
        <w:br/>
        <w:t xml:space="preserve">            while (s-&gt;count == 0) {</w:t>
        <w:br/>
        <w:t xml:space="preserve">                usleep(500); // Wait if buffer empty</w:t>
        <w:br/>
        <w:t xml:space="preserve">            }</w:t>
        <w:br/>
        <w:br/>
        <w:t xml:space="preserve">            // Entry section</w:t>
        <w:br/>
        <w:t xml:space="preserve">            if (choice == 1) dekker_entry(s, 1);</w:t>
        <w:br/>
        <w:t xml:space="preserve">            else if (choice == 2) lamport_entry(s, 1);</w:t>
        <w:br/>
        <w:t xml:space="preserve">            else if (choice == 3) peterson_entry(s, 1);</w:t>
        <w:br/>
        <w:br/>
        <w:t xml:space="preserve">            // Critical Section</w:t>
        <w:br/>
        <w:t xml:space="preserve">            int item = s-&gt;buffer[s-&gt;out];</w:t>
        <w:br/>
        <w:t xml:space="preserve">            printf("   [Consumer] Consumed: %d from buffer[%d] | Buffer Items: %d\n", </w:t>
        <w:br/>
        <w:t xml:space="preserve">                   item, s-&gt;out, s-&gt;count - 1);</w:t>
        <w:br/>
        <w:t xml:space="preserve">            s-&gt;out = (s-&gt;out + 1) % BUFFER_SIZE;</w:t>
        <w:br/>
        <w:t xml:space="preserve">            s-&gt;count--;</w:t>
        <w:br/>
        <w:t xml:space="preserve">            fflush(stdout);</w:t>
        <w:br/>
        <w:br/>
        <w:t xml:space="preserve">            // Exit section</w:t>
        <w:br/>
        <w:t xml:space="preserve">            if (choice == 1) dekker_exit(s, 1);</w:t>
        <w:br/>
        <w:t xml:space="preserve">            else if (choice == 2) lamport_exit(s, 1);</w:t>
        <w:br/>
        <w:t xml:space="preserve">            else if (choice == 3) peterson_exit(s, 1);</w:t>
        <w:br/>
        <w:br/>
        <w:t xml:space="preserve">            usleep(25000); // Simulate consumption time</w:t>
        <w:br/>
        <w:t xml:space="preserve">        }</w:t>
        <w:br/>
        <w:t xml:space="preserve">        exit(0);</w:t>
        <w:br/>
        <w:t xml:space="preserve">    } else {</w:t>
        <w:br/>
        <w:t xml:space="preserve">        // ---------------- PRODUCER PROCESS (ID = 0) ----------------</w:t>
        <w:br/>
        <w:t xml:space="preserve">        for (int i = 1; i &lt;= TOTAL_ITEMS; i++) {</w:t>
        <w:br/>
        <w:t xml:space="preserve">            while (s-&gt;count == BUFFER_SIZE) {</w:t>
        <w:br/>
        <w:t xml:space="preserve">                usleep(500); // Wait if buffer full</w:t>
        <w:br/>
        <w:t xml:space="preserve">            }</w:t>
        <w:br/>
        <w:br/>
        <w:t xml:space="preserve">            // Entry section</w:t>
        <w:br/>
        <w:t xml:space="preserve">            if (choice == 1) dekker_entry(s, 0);</w:t>
        <w:br/>
        <w:t xml:space="preserve">            else if (choice == 2) lamport_entry(s, 0);</w:t>
        <w:br/>
        <w:t xml:space="preserve">            else if (choice == 3) peterson_entry(s, 0);</w:t>
        <w:br/>
        <w:br/>
        <w:t xml:space="preserve">            // Critical Section</w:t>
        <w:br/>
        <w:t xml:space="preserve">            s-&gt;buffer[s-&gt;in] = i * 10;</w:t>
        <w:br/>
        <w:t xml:space="preserve">            printf("[Producer] Produced: %d at buffer[%d]   | Buffer Items: %d\n", </w:t>
        <w:br/>
        <w:t xml:space="preserve">                   i * 10, s-&gt;in, s-&gt;count + 1);</w:t>
        <w:br/>
        <w:t xml:space="preserve">            s-&gt;in = (s-&gt;in + 1) % BUFFER_SIZE;</w:t>
        <w:br/>
        <w:t xml:space="preserve">            s-&gt;count++;</w:t>
        <w:br/>
        <w:t xml:space="preserve">            fflush(stdout);</w:t>
        <w:br/>
        <w:br/>
        <w:t xml:space="preserve">            // Exit section</w:t>
        <w:br/>
        <w:t xml:space="preserve">            if (choice == 1) dekker_exit(s, 0);</w:t>
        <w:br/>
        <w:t xml:space="preserve">            else if (choice == 2) lamport_exit(s, 0);</w:t>
        <w:br/>
        <w:t xml:space="preserve">            else if (choice == 3) peterson_exit(s, 0);</w:t>
        <w:br/>
        <w:br/>
        <w:t xml:space="preserve">            usleep(15000); // Simulate production time</w:t>
        <w:br/>
        <w:t xml:space="preserve">        }</w:t>
        <w:br/>
        <w:br/>
        <w:t xml:space="preserve">        wait(NULL); // Wait for consumer to finish</w:t>
        <w:br/>
        <w:t xml:space="preserve">        printf("----------------------------------------------------\n");</w:t>
        <w:br/>
        <w:t xml:space="preserve">        printf("Simulation finished successfully for %s!\n\n", algo_name);</w:t>
        <w:br/>
        <w:t xml:space="preserve">        fflush(stdout);</w:t>
        <w:br/>
        <w:t xml:space="preserve">        munmap(s, sizeof(SharedData));</w:t>
        <w:br/>
        <w:t xml:space="preserve">    }</w:t>
        <w:br/>
        <w:t>}</w:t>
        <w:br/>
        <w:br/>
        <w:t>int main() {</w:t>
        <w:br/>
        <w:t xml:space="preserve">    printf("====================================================\n");</w:t>
        <w:br/>
        <w:t xml:space="preserve">    printf("     ASSIGNMENT 6 - QUESTION 1: SHARED MEMORY IPC\n");</w:t>
        <w:br/>
        <w:t xml:space="preserve">    printf("====================================================\n");</w:t>
        <w:br/>
        <w:t xml:space="preserve">    printf("Select Synchronization Algorithm:\n");</w:t>
        <w:br/>
        <w:t xml:space="preserve">    printf("1. Dekker's Algorithm\n");</w:t>
        <w:br/>
        <w:t xml:space="preserve">    printf("2. Lamport's Bakery Algorithm\n");</w:t>
        <w:br/>
        <w:t xml:space="preserve">    printf("3. Peterson's Algorithm\n");</w:t>
        <w:br/>
        <w:t xml:space="preserve">    printf("4. Run All Three Algorithms\n");</w:t>
        <w:br/>
        <w:t xml:space="preserve">    printf("Enter choice: ");</w:t>
        <w:br/>
        <w:t xml:space="preserve">    fflush(stdout);</w:t>
        <w:br/>
        <w:br/>
        <w:t xml:space="preserve">    int choice;</w:t>
        <w:br/>
        <w:t xml:space="preserve">    if (scanf("%d", &amp;choice) != 1) {</w:t>
        <w:br/>
        <w:t xml:space="preserve">        choice = 4;</w:t>
        <w:br/>
        <w:t xml:space="preserve">    }</w:t>
        <w:br/>
        <w:br/>
        <w:t xml:space="preserve">    if (choice &gt;= 1 &amp;&amp; choice &lt;= 3) {</w:t>
        <w:br/>
        <w:t xml:space="preserve">        run_simulation(choice);</w:t>
        <w:br/>
        <w:t xml:space="preserve">    } else if (choice == 4) {</w:t>
        <w:br/>
        <w:t xml:space="preserve">        run_simulation(1);</w:t>
        <w:br/>
        <w:t xml:space="preserve">        run_simulation(2);</w:t>
        <w:br/>
        <w:t xml:space="preserve">        run_simulation(3);</w:t>
        <w:br/>
        <w:t xml:space="preserve">    } else {</w:t>
        <w:br/>
        <w:t xml:space="preserve">        printf("Invalid choice!\n");</w:t>
        <w:br/>
        <w:t xml:space="preserve">    }</w:t>
        <w:br/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 (Simulation of Dekker, Lamport, and Peterson):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0432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43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>Q2. Given a finite buffer, implement solutions for Producer-Consumer Problem using Peterson's algorithm for: (1) Single-Single, (2) Single-Multiple, (3) Multiple-Single, (4) Multiple-Multiple.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Important concepts learned: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Finite Bounded Buffer: </w:t>
      </w:r>
      <w:r>
        <w:rPr>
          <w:rFonts w:ascii="Calibri" w:hAnsi="Calibri"/>
          <w:sz w:val="24"/>
        </w:rPr>
        <w:t>Producers wait when the buffer is full (count == BUFFER_SIZE); consumers wait when buffer is empty (count == 0).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Single Producer - Single Consumer: </w:t>
      </w:r>
      <w:r>
        <w:rPr>
          <w:rFonts w:ascii="Calibri" w:hAnsi="Calibri"/>
          <w:sz w:val="24"/>
        </w:rPr>
        <w:t>Directly uses classical 2-process Peterson's algorithm with flag[2] and turn variable.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Generalized Peterson's Algorithm (Filter): </w:t>
      </w:r>
      <w:r>
        <w:rPr>
          <w:rFonts w:ascii="Calibri" w:hAnsi="Calibri"/>
          <w:sz w:val="24"/>
        </w:rPr>
        <w:t>Generalizes Peterson's algorithm to N processes using level[N] and waiting[N-1] stages to support multiple producers and multiple consumers.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Multiple Producers &amp; Consumers: </w:t>
      </w:r>
      <w:r>
        <w:rPr>
          <w:rFonts w:ascii="Calibri" w:hAnsi="Calibri"/>
          <w:sz w:val="24"/>
        </w:rPr>
        <w:t>Guarantees safe concurrent execution across multiple producers and consumers without buffer overflow, underflow, or starvation.</w:t>
      </w:r>
    </w:p>
    <w:p>
      <w:pPr>
        <w:keepNext/>
        <w:spacing w:before="80" w:after="80"/>
      </w:pPr>
      <w:r>
        <w:rPr>
          <w:rFonts w:ascii="Calibri" w:hAnsi="Calibri"/>
          <w:b/>
          <w:sz w:val="24"/>
        </w:rPr>
        <w:t xml:space="preserve">Full Source Code (GitHub): </w:t>
      </w:r>
      <w:hyperlink r:id="rId11" w:history="1">
        <w:r>
          <w:rPr>
            <w:rFonts w:ascii="Calibri" w:hAnsi="Calibri"/>
            <w:b/>
            <w:color w:val="1F5C99"/>
            <w:u w:val="single"/>
            <w:sz w:val="24"/>
          </w:rPr>
          <w:t>https://github.com/the-sage-00/OS-LAB/blob/main/Lab6/q2.c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>Code (q2.c):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>#include &lt;stdio.h&gt;</w:t>
        <w:br/>
        <w:t>#include &lt;stdlib.h&gt;</w:t>
        <w:br/>
        <w:t>#include &lt;unistd.h&gt;</w:t>
        <w:br/>
        <w:t>#include &lt;sys/mman.h&gt;</w:t>
        <w:br/>
        <w:t>#include &lt;sys/wait.h&gt;</w:t>
        <w:br/>
        <w:br/>
        <w:t>#define BUFFER_SIZE 5</w:t>
        <w:br/>
        <w:t>#define MAX_PROC 6</w:t>
        <w:br/>
        <w:br/>
        <w:t>typedef struct {</w:t>
        <w:br/>
        <w:t xml:space="preserve">    int buffer[BUFFER_SIZE];</w:t>
        <w:br/>
        <w:t xml:space="preserve">    int in;</w:t>
        <w:br/>
        <w:t xml:space="preserve">    int out;</w:t>
        <w:br/>
        <w:t xml:space="preserve">    int count;</w:t>
        <w:br/>
        <w:br/>
        <w:t xml:space="preserve">    // Classic 2-Process Peterson's variables</w:t>
        <w:br/>
        <w:t xml:space="preserve">    int flag[2];</w:t>
        <w:br/>
        <w:t xml:space="preserve">    int turn;</w:t>
        <w:br/>
        <w:br/>
        <w:t xml:space="preserve">    // Generalized Peterson's Filter Algorithm variables (for N processes)</w:t>
        <w:br/>
        <w:t xml:space="preserve">    int level[MAX_PROC];</w:t>
        <w:br/>
        <w:t xml:space="preserve">    int waiting[MAX_PROC - 1];</w:t>
        <w:br/>
        <w:br/>
        <w:t xml:space="preserve">    int items_produced;</w:t>
        <w:br/>
        <w:t xml:space="preserve">    int items_consumed;</w:t>
        <w:br/>
        <w:t xml:space="preserve">    int total_to_produce;</w:t>
        <w:br/>
        <w:t>} SharedData;</w:t>
        <w:br/>
        <w:br/>
        <w:t>// ============================================================</w:t>
        <w:br/>
        <w:t>// CLASSIC 2-PROCESS PETERSON'S ALGORITHM</w:t>
        <w:br/>
        <w:t>// ============================================================</w:t>
        <w:br/>
        <w:t>void peterson2_entry(SharedData *s, int i) {</w:t>
        <w:br/>
        <w:t xml:space="preserve">    int j = 1 - i;</w:t>
        <w:br/>
        <w:t xml:space="preserve">    s-&gt;flag[i] = 1;</w:t>
        <w:br/>
        <w:t xml:space="preserve">    s-&gt;turn = j;</w:t>
        <w:br/>
        <w:t xml:space="preserve">    while (s-&gt;flag[j] &amp;&amp; s-&gt;turn == j) {</w:t>
        <w:br/>
        <w:t xml:space="preserve">        usleep(50);</w:t>
        <w:br/>
        <w:t xml:space="preserve">    }</w:t>
        <w:br/>
        <w:t>}</w:t>
        <w:br/>
        <w:br/>
        <w:t>void peterson2_exit(SharedData *s, int i) {</w:t>
        <w:br/>
        <w:t xml:space="preserve">    s-&gt;flag[i] = 0;</w:t>
        <w:br/>
        <w:t>}</w:t>
        <w:br/>
        <w:br/>
        <w:t>// ============================================================</w:t>
        <w:br/>
        <w:t>// GENERALIZED PETERSON'S FILTER ALGORITHM (FOR N PROCESSES)</w:t>
        <w:br/>
        <w:t>// ============================================================</w:t>
        <w:br/>
        <w:t>void petersonN_entry(SharedData *s, int i, int n) {</w:t>
        <w:br/>
        <w:t xml:space="preserve">    for (int l = 0; l &lt; n - 1; l++) {</w:t>
        <w:br/>
        <w:t xml:space="preserve">        s-&gt;level[i] = l;</w:t>
        <w:br/>
        <w:t xml:space="preserve">        s-&gt;waiting[l] = i;</w:t>
        <w:br/>
        <w:br/>
        <w:t xml:space="preserve">        while (s-&gt;waiting[l] == i) {</w:t>
        <w:br/>
        <w:t xml:space="preserve">            int exists = 0;</w:t>
        <w:br/>
        <w:t xml:space="preserve">            for (int k = 0; k &lt; n; k++) {</w:t>
        <w:br/>
        <w:t xml:space="preserve">                if (k != i &amp;&amp; s-&gt;level[k] &gt;= l) {</w:t>
        <w:br/>
        <w:t xml:space="preserve">                    exists = 1;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(!exists) break;</w:t>
        <w:br/>
        <w:t xml:space="preserve">            usleep(50);</w:t>
        <w:br/>
        <w:t xml:space="preserve">        }</w:t>
        <w:br/>
        <w:t xml:space="preserve">    }</w:t>
        <w:br/>
        <w:t>}</w:t>
        <w:br/>
        <w:br/>
        <w:t>void petersonN_exit(SharedData *s, int i) {</w:t>
        <w:br/>
        <w:t xml:space="preserve">    s-&gt;level[i] = -1;</w:t>
        <w:br/>
        <w:t>}</w:t>
        <w:br/>
        <w:br/>
        <w:t>// ============================================================</w:t>
        <w:br/>
        <w:t>// PRODUCER PROCESS</w:t>
        <w:br/>
        <w:t>// ============================================================</w:t>
        <w:br/>
        <w:t>void producer_task(SharedData *s, int prod_id, int num_procs, int items_per_prod, int is_classic) {</w:t>
        <w:br/>
        <w:t xml:space="preserve">    for (int i = 1; i &lt;= items_per_prod; i++) {</w:t>
        <w:br/>
        <w:t xml:space="preserve">        while (s-&gt;count == BUFFER_SIZE) {</w:t>
        <w:br/>
        <w:t xml:space="preserve">            usleep(200); // Buffer is full</w:t>
        <w:br/>
        <w:t xml:space="preserve">        }</w:t>
        <w:br/>
        <w:br/>
        <w:t xml:space="preserve">        // Enter Critical Section</w:t>
        <w:br/>
        <w:t xml:space="preserve">        if (is_classic) {</w:t>
        <w:br/>
        <w:t xml:space="preserve">            peterson2_entry(s, 0);</w:t>
        <w:br/>
        <w:t xml:space="preserve">        } else {</w:t>
        <w:br/>
        <w:t xml:space="preserve">            petersonN_entry(s, prod_id, num_procs);</w:t>
        <w:br/>
        <w:t xml:space="preserve">        }</w:t>
        <w:br/>
        <w:br/>
        <w:t xml:space="preserve">        // Critical Section</w:t>
        <w:br/>
        <w:t xml:space="preserve">        s-&gt;items_produced++;</w:t>
        <w:br/>
        <w:t xml:space="preserve">        int val = s-&gt;items_produced * 10;</w:t>
        <w:br/>
        <w:t xml:space="preserve">        s-&gt;buffer[s-&gt;in] = val;</w:t>
        <w:br/>
        <w:t xml:space="preserve">        printf("[Producer %d] Produced: %d at buffer[%d] | Count = %d\n", </w:t>
        <w:br/>
        <w:t xml:space="preserve">               prod_id, val, s-&gt;in, s-&gt;count + 1);</w:t>
        <w:br/>
        <w:t xml:space="preserve">        s-&gt;in = (s-&gt;in + 1) % BUFFER_SIZE;</w:t>
        <w:br/>
        <w:t xml:space="preserve">        s-&gt;count++;</w:t>
        <w:br/>
        <w:t xml:space="preserve">        fflush(stdout);</w:t>
        <w:br/>
        <w:br/>
        <w:t xml:space="preserve">        // Exit Critical Section</w:t>
        <w:br/>
        <w:t xml:space="preserve">        if (is_classic) {</w:t>
        <w:br/>
        <w:t xml:space="preserve">            peterson2_exit(s, 0);</w:t>
        <w:br/>
        <w:t xml:space="preserve">        } else {</w:t>
        <w:br/>
        <w:t xml:space="preserve">            petersonN_exit(s, prod_id);</w:t>
        <w:br/>
        <w:t xml:space="preserve">        }</w:t>
        <w:br/>
        <w:br/>
        <w:t xml:space="preserve">        usleep(15000);</w:t>
        <w:br/>
        <w:t xml:space="preserve">    }</w:t>
        <w:br/>
        <w:t xml:space="preserve">    exit(0);</w:t>
        <w:br/>
        <w:t>}</w:t>
        <w:br/>
        <w:br/>
        <w:t>// ============================================================</w:t>
        <w:br/>
        <w:t>// CONSUMER PROCESS</w:t>
        <w:br/>
        <w:t>// ============================================================</w:t>
        <w:br/>
        <w:t>void consumer_task(SharedData *s, int cons_id, int proc_idx, int num_procs, int is_classic) {</w:t>
        <w:br/>
        <w:t xml:space="preserve">    while (1) {</w:t>
        <w:br/>
        <w:t xml:space="preserve">        // Check termination condition</w:t>
        <w:br/>
        <w:t xml:space="preserve">        if (s-&gt;items_consumed &gt;= s-&gt;total_to_produce) {</w:t>
        <w:br/>
        <w:t xml:space="preserve">            break;</w:t>
        <w:br/>
        <w:t xml:space="preserve">        }</w:t>
        <w:br/>
        <w:br/>
        <w:t xml:space="preserve">        while (s-&gt;count == 0) {</w:t>
        <w:br/>
        <w:t xml:space="preserve">            if (s-&gt;items_consumed &gt;= s-&gt;total_to_produce) return;</w:t>
        <w:br/>
        <w:t xml:space="preserve">            usleep(200); // Buffer empty</w:t>
        <w:br/>
        <w:t xml:space="preserve">        }</w:t>
        <w:br/>
        <w:br/>
        <w:t xml:space="preserve">        // Enter Critical Section</w:t>
        <w:br/>
        <w:t xml:space="preserve">        if (is_classic) {</w:t>
        <w:br/>
        <w:t xml:space="preserve">            peterson2_entry(s, 1);</w:t>
        <w:br/>
        <w:t xml:space="preserve">        } else {</w:t>
        <w:br/>
        <w:t xml:space="preserve">            petersonN_entry(s, proc_idx, num_procs);</w:t>
        <w:br/>
        <w:t xml:space="preserve">        }</w:t>
        <w:br/>
        <w:br/>
        <w:t xml:space="preserve">        // Double check count inside critical section</w:t>
        <w:br/>
        <w:t xml:space="preserve">        if (s-&gt;count &gt; 0 &amp;&amp; s-&gt;items_consumed &lt; s-&gt;total_to_produce) {</w:t>
        <w:br/>
        <w:t xml:space="preserve">            int item = s-&gt;buffer[s-&gt;out];</w:t>
        <w:br/>
        <w:t xml:space="preserve">            s-&gt;items_consumed++;</w:t>
        <w:br/>
        <w:t xml:space="preserve">            printf("   [Consumer %d] Consumed: %d from buffer[%d] | Count = %d\n", </w:t>
        <w:br/>
        <w:t xml:space="preserve">                   cons_id, item, s-&gt;out, s-&gt;count - 1);</w:t>
        <w:br/>
        <w:t xml:space="preserve">            s-&gt;out = (s-&gt;out + 1) % BUFFER_SIZE;</w:t>
        <w:br/>
        <w:t xml:space="preserve">            s-&gt;count--;</w:t>
        <w:br/>
        <w:t xml:space="preserve">            fflush(stdout);</w:t>
        <w:br/>
        <w:t xml:space="preserve">        }</w:t>
        <w:br/>
        <w:br/>
        <w:t xml:space="preserve">        // Exit Critical Section</w:t>
        <w:br/>
        <w:t xml:space="preserve">        if (is_classic) {</w:t>
        <w:br/>
        <w:t xml:space="preserve">            peterson2_exit(s, 1);</w:t>
        <w:br/>
        <w:t xml:space="preserve">        } else {</w:t>
        <w:br/>
        <w:t xml:space="preserve">            petersonN_exit(s, proc_idx);</w:t>
        <w:br/>
        <w:t xml:space="preserve">        }</w:t>
        <w:br/>
        <w:br/>
        <w:t xml:space="preserve">        usleep(25000);</w:t>
        <w:br/>
        <w:t xml:space="preserve">    }</w:t>
        <w:br/>
        <w:t xml:space="preserve">    exit(0);</w:t>
        <w:br/>
        <w:t>}</w:t>
        <w:br/>
        <w:br/>
        <w:t>// ============================================================</w:t>
        <w:br/>
        <w:t>// RUN CONFIGURATION</w:t>
        <w:br/>
        <w:t>// ============================================================</w:t>
        <w:br/>
        <w:t>void run_version(int version) {</w:t>
        <w:br/>
        <w:t xml:space="preserve">    int num_producers = 1;</w:t>
        <w:br/>
        <w:t xml:space="preserve">    int num_consumers = 1;</w:t>
        <w:br/>
        <w:t xml:space="preserve">    const char *title = "";</w:t>
        <w:br/>
        <w:br/>
        <w:t xml:space="preserve">    if (version == 1) {</w:t>
        <w:br/>
        <w:t xml:space="preserve">        title = "Version (1): Single Producer - Single Consumer";</w:t>
        <w:br/>
        <w:t xml:space="preserve">        num_producers = 1;</w:t>
        <w:br/>
        <w:t xml:space="preserve">        num_consumers = 1;</w:t>
        <w:br/>
        <w:t xml:space="preserve">    } else if (version == 2) {</w:t>
        <w:br/>
        <w:t xml:space="preserve">        title = "Version (2): Single Producer - Multiple Consumers (2 Consumers)";</w:t>
        <w:br/>
        <w:t xml:space="preserve">        num_producers = 1;</w:t>
        <w:br/>
        <w:t xml:space="preserve">        num_consumers = 2;</w:t>
        <w:br/>
        <w:t xml:space="preserve">    } else if (version == 3) {</w:t>
        <w:br/>
        <w:t xml:space="preserve">        title = "Version (3): Multiple Producers (2 Producers) - Single Consumer";</w:t>
        <w:br/>
        <w:t xml:space="preserve">        num_producers = 2;</w:t>
        <w:br/>
        <w:t xml:space="preserve">        num_consumers = 1;</w:t>
        <w:br/>
        <w:t xml:space="preserve">    } else if (version == 4) {</w:t>
        <w:br/>
        <w:t xml:space="preserve">        title = "Version (4): Multiple Producers (2) - Multiple Consumers (2)";</w:t>
        <w:br/>
        <w:t xml:space="preserve">        num_producers = 2;</w:t>
        <w:br/>
        <w:t xml:space="preserve">        num_consumers = 2;</w:t>
        <w:br/>
        <w:t xml:space="preserve">    }</w:t>
        <w:br/>
        <w:br/>
        <w:t xml:space="preserve">    int total_procs = num_producers + num_consumers;</w:t>
        <w:br/>
        <w:t xml:space="preserve">    int items_per_producer = 4;</w:t>
        <w:br/>
        <w:t xml:space="preserve">    int total_items = num_producers * items_per_producer;</w:t>
        <w:br/>
        <w:br/>
        <w:t xml:space="preserve">    printf("\n============================================================\n");</w:t>
        <w:br/>
        <w:t xml:space="preserve">    printf("  %s\n", title);</w:t>
        <w:br/>
        <w:t xml:space="preserve">    printf("  Producers: %d | Consumers: %d | Total Items: %d\n", </w:t>
        <w:br/>
        <w:t xml:space="preserve">           num_producers, num_consumers, total_items);</w:t>
        <w:br/>
        <w:t xml:space="preserve">    printf("============================================================\n");</w:t>
        <w:br/>
        <w:t xml:space="preserve">    fflush(stdout);</w:t>
        <w:br/>
        <w:br/>
        <w:t xml:space="preserve">    SharedData *s = mmap(NULL, sizeof(SharedData), </w:t>
        <w:br/>
        <w:t xml:space="preserve">                         PROT_READ | PROT_WRITE, </w:t>
        <w:br/>
        <w:t xml:space="preserve">                         MAP_SHARED | MAP_ANONYMOUS, -1, 0);</w:t>
        <w:br/>
        <w:br/>
        <w:t xml:space="preserve">    s-&gt;in = 0;</w:t>
        <w:br/>
        <w:t xml:space="preserve">    s-&gt;out = 0;</w:t>
        <w:br/>
        <w:t xml:space="preserve">    s-&gt;count = 0;</w:t>
        <w:br/>
        <w:t xml:space="preserve">    s-&gt;items_produced = 0;</w:t>
        <w:br/>
        <w:t xml:space="preserve">    s-&gt;items_consumed = 0;</w:t>
        <w:br/>
        <w:t xml:space="preserve">    s-&gt;total_to_produce = total_items;</w:t>
        <w:br/>
        <w:t xml:space="preserve">    s-&gt;flag[0] = 0; s-&gt;flag[1] = 0; s-&gt;turn = 0;</w:t>
        <w:br/>
        <w:br/>
        <w:t xml:space="preserve">    for (int k = 0; k &lt; MAX_PROC; k++) s-&gt;level[k] = -1;</w:t>
        <w:br/>
        <w:t xml:space="preserve">    for (int k = 0; k &lt; MAX_PROC - 1; k++) s-&gt;waiting[k] = -1;</w:t>
        <w:br/>
        <w:br/>
        <w:t xml:space="preserve">    int is_classic = (total_procs == 2);</w:t>
        <w:br/>
        <w:br/>
        <w:t xml:space="preserve">    // Fork Producers</w:t>
        <w:br/>
        <w:t xml:space="preserve">    for (int p = 0; p &lt; num_producers; p++) {</w:t>
        <w:br/>
        <w:t xml:space="preserve">        pid_t pid = fork();</w:t>
        <w:br/>
        <w:t xml:space="preserve">        if (pid == 0) {</w:t>
        <w:br/>
        <w:t xml:space="preserve">            producer_task(s, p + 1, total_procs, items_per_producer, is_classic);</w:t>
        <w:br/>
        <w:t xml:space="preserve">        }</w:t>
        <w:br/>
        <w:t xml:space="preserve">    }</w:t>
        <w:br/>
        <w:br/>
        <w:t xml:space="preserve">    // Fork Consumers</w:t>
        <w:br/>
        <w:t xml:space="preserve">    for (int c = 0; c &lt; num_consumers; c++) {</w:t>
        <w:br/>
        <w:t xml:space="preserve">        pid_t pid = fork();</w:t>
        <w:br/>
        <w:t xml:space="preserve">        if (pid == 0) {</w:t>
        <w:br/>
        <w:t xml:space="preserve">            int proc_idx = num_producers + c;</w:t>
        <w:br/>
        <w:t xml:space="preserve">            consumer_task(s, c + 1, proc_idx, total_procs, is_classic);</w:t>
        <w:br/>
        <w:t xml:space="preserve">        }</w:t>
        <w:br/>
        <w:t xml:space="preserve">    }</w:t>
        <w:br/>
        <w:br/>
        <w:t xml:space="preserve">    // Wait for all children to finish</w:t>
        <w:br/>
        <w:t xml:space="preserve">    for (int i = 0; i &lt; total_procs; i++) {</w:t>
        <w:br/>
        <w:t xml:space="preserve">        wait(NULL);</w:t>
        <w:br/>
        <w:t xml:space="preserve">    }</w:t>
        <w:br/>
        <w:br/>
        <w:t xml:space="preserve">    printf("------------------------------------------------------------\n");</w:t>
        <w:br/>
        <w:t xml:space="preserve">    printf("Completed %s successfully!\n\n", title);</w:t>
        <w:br/>
        <w:t xml:space="preserve">    fflush(stdout);</w:t>
        <w:br/>
        <w:t xml:space="preserve">    munmap(s, sizeof(SharedData));</w:t>
        <w:br/>
        <w:t>}</w:t>
        <w:br/>
        <w:br/>
        <w:t>int main() {</w:t>
        <w:br/>
        <w:t xml:space="preserve">    printf("============================================================\n");</w:t>
        <w:br/>
        <w:t xml:space="preserve">    printf("   ASSIGNMENT 6 - QUESTION 2: PRODUCER-CONSUMER WITH PETERSON\n");</w:t>
        <w:br/>
        <w:t xml:space="preserve">    printf("============================================================\n");</w:t>
        <w:br/>
        <w:t xml:space="preserve">    printf("Select Version to Simulate:\n");</w:t>
        <w:br/>
        <w:t xml:space="preserve">    printf("1. Single Producer - Single Consumer\n");</w:t>
        <w:br/>
        <w:t xml:space="preserve">    printf("2. Single Producer - Multiple Consumers\n");</w:t>
        <w:br/>
        <w:t xml:space="preserve">    printf("3. Multiple Producers - Single Consumer\n");</w:t>
        <w:br/>
        <w:t xml:space="preserve">    printf("4. Multiple Producers - Multiple Consumers\n");</w:t>
        <w:br/>
        <w:t xml:space="preserve">    printf("5. Run All 4 Versions\n");</w:t>
        <w:br/>
        <w:t xml:space="preserve">    printf("Enter choice: ");</w:t>
        <w:br/>
        <w:t xml:space="preserve">    fflush(stdout);</w:t>
        <w:br/>
        <w:br/>
        <w:t xml:space="preserve">    int choice;</w:t>
        <w:br/>
        <w:t xml:space="preserve">    if (scanf("%d", &amp;choice) != 1) {</w:t>
        <w:br/>
        <w:t xml:space="preserve">        choice = 5;</w:t>
        <w:br/>
        <w:t xml:space="preserve">    }</w:t>
        <w:br/>
        <w:br/>
        <w:t xml:space="preserve">    if (choice &gt;= 1 &amp;&amp; choice &lt;= 4) {</w:t>
        <w:br/>
        <w:t xml:space="preserve">        run_version(choice);</w:t>
        <w:br/>
        <w:t xml:space="preserve">    } else if (choice == 5) {</w:t>
        <w:br/>
        <w:t xml:space="preserve">        run_version(1);</w:t>
        <w:br/>
        <w:t xml:space="preserve">        run_version(2);</w:t>
        <w:br/>
        <w:t xml:space="preserve">        run_version(3);</w:t>
        <w:br/>
        <w:t xml:space="preserve">        run_version(4);</w:t>
        <w:br/>
        <w:t xml:space="preserve">    } else {</w:t>
        <w:br/>
        <w:t xml:space="preserve">        printf("Invalid choice!\n");</w:t>
        <w:br/>
        <w:t xml:space="preserve">    }</w:t>
        <w:br/>
        <w:br/>
        <w:t xml:space="preserve">    return 0;</w:t>
        <w:br/>
        <w:t>}</w:t>
        <w:br/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>Output (Simulation of all 4 Producer-Consumer versions):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1518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18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he-sage-00/OS-LAB/blob/main/Lab6/q1.c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the-sage-00/OS-LAB/blob/main/Lab6/q2.c" TargetMode="Externa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