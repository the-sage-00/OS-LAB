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rFonts w:ascii="Calibri" w:hAnsi="Calibri"/>
          <w:b/>
          <w:sz w:val="28"/>
        </w:rPr>
        <w:t>Operating System Lab</w:t>
        <w:br/>
        <w:t>Assignment 6</w:t>
        <w:br/>
        <w:t>Rishi (2024UCP1566)</w:t>
      </w:r>
    </w:p>
    <w:p>
      <w:pPr>
        <w:spacing w:after="200"/>
      </w:pPr>
      <w:r>
        <w:rPr>
          <w:rFonts w:ascii="Calibri" w:hAnsi="Calibri"/>
          <w:b/>
        </w:rPr>
        <w:t>________________________________________________________________________________</w:t>
      </w:r>
    </w:p>
    <w:p>
      <w:pPr>
        <w:keepNext/>
        <w:spacing w:before="160" w:after="80"/>
      </w:pPr>
      <w:r>
        <w:rPr>
          <w:rFonts w:ascii="Calibri" w:hAnsi="Calibri"/>
          <w:b/>
          <w:sz w:val="26"/>
        </w:rPr>
        <w:t>Q1. Simulate the Producer-Consumer problem using shared memory and process synchronization. Implement the classical algorithms: (1) Dekker's Algorithm, (2) Lamport's Bakery Algorithm, (3) Peterson's Algorithm.</w:t>
      </w:r>
    </w:p>
    <w:p>
      <w:pPr>
        <w:keepNext/>
        <w:spacing w:before="120" w:after="40"/>
      </w:pPr>
      <w:r>
        <w:rPr>
          <w:rFonts w:ascii="Calibri" w:hAnsi="Calibri"/>
          <w:b/>
          <w:sz w:val="24"/>
        </w:rPr>
        <w:t>Important concepts learned:</w:t>
      </w:r>
    </w:p>
    <w:p>
      <w:pPr>
        <w:spacing w:after="40" w:before="0"/>
      </w:pPr>
      <w:r>
        <w:rPr>
          <w:rFonts w:ascii="Calibri" w:hAnsi="Calibri"/>
          <w:b/>
          <w:sz w:val="24"/>
        </w:rPr>
        <w:t xml:space="preserve">1) </w:t>
      </w:r>
      <w:r>
        <w:rPr>
          <w:rFonts w:ascii="Calibri" w:hAnsi="Calibri"/>
          <w:b/>
          <w:sz w:val="24"/>
        </w:rPr>
        <w:t xml:space="preserve">Shared Memory (mmap): </w:t>
      </w:r>
      <w:r>
        <w:rPr>
          <w:rFonts w:ascii="Calibri" w:hAnsi="Calibri"/>
          <w:sz w:val="24"/>
        </w:rPr>
        <w:t>Used mmap with MAP_SHARED so producer and consumer child processes share the circular buffer and synchronization flags.</w:t>
      </w:r>
    </w:p>
    <w:p>
      <w:pPr>
        <w:spacing w:after="40" w:before="0"/>
      </w:pPr>
      <w:r>
        <w:rPr>
          <w:rFonts w:ascii="Calibri" w:hAnsi="Calibri"/>
          <w:b/>
          <w:sz w:val="24"/>
        </w:rPr>
        <w:t xml:space="preserve">2) </w:t>
      </w:r>
      <w:r>
        <w:rPr>
          <w:rFonts w:ascii="Calibri" w:hAnsi="Calibri"/>
          <w:b/>
          <w:sz w:val="24"/>
        </w:rPr>
        <w:t xml:space="preserve">Critical Section: </w:t>
      </w:r>
      <w:r>
        <w:rPr>
          <w:rFonts w:ascii="Calibri" w:hAnsi="Calibri"/>
          <w:sz w:val="24"/>
        </w:rPr>
        <w:t>Access to shared variables (buffer, in, out, count) must be mutually exclusive to prevent race conditions and corrupted data.</w:t>
      </w:r>
    </w:p>
    <w:p>
      <w:pPr>
        <w:spacing w:after="40" w:before="0"/>
      </w:pPr>
      <w:r>
        <w:rPr>
          <w:rFonts w:ascii="Calibri" w:hAnsi="Calibri"/>
          <w:b/>
          <w:sz w:val="24"/>
        </w:rPr>
        <w:t xml:space="preserve">3) </w:t>
      </w:r>
      <w:r>
        <w:rPr>
          <w:rFonts w:ascii="Calibri" w:hAnsi="Calibri"/>
          <w:b/>
          <w:sz w:val="24"/>
        </w:rPr>
        <w:t xml:space="preserve">Dekker's Algorithm: </w:t>
      </w:r>
      <w:r>
        <w:rPr>
          <w:rFonts w:ascii="Calibri" w:hAnsi="Calibri"/>
          <w:sz w:val="24"/>
        </w:rPr>
        <w:t>First 2-process solution; uses intent flags and turn yielding with back-off to prevent deadlock.</w:t>
      </w:r>
    </w:p>
    <w:p>
      <w:pPr>
        <w:spacing w:after="40" w:before="0"/>
      </w:pPr>
      <w:r>
        <w:rPr>
          <w:rFonts w:ascii="Calibri" w:hAnsi="Calibri"/>
          <w:b/>
          <w:sz w:val="24"/>
        </w:rPr>
        <w:t xml:space="preserve">4) </w:t>
      </w:r>
      <w:r>
        <w:rPr>
          <w:rFonts w:ascii="Calibri" w:hAnsi="Calibri"/>
          <w:b/>
          <w:sz w:val="24"/>
        </w:rPr>
        <w:t xml:space="preserve">Lamport's Bakery Algorithm: </w:t>
      </w:r>
      <w:r>
        <w:rPr>
          <w:rFonts w:ascii="Calibri" w:hAnsi="Calibri"/>
          <w:sz w:val="24"/>
        </w:rPr>
        <w:t>Numbering ticket system for mutual exclusion where the process with the lowest ticket number enters the critical section.</w:t>
      </w:r>
    </w:p>
    <w:p>
      <w:pPr>
        <w:spacing w:after="40" w:before="0"/>
      </w:pPr>
      <w:r>
        <w:rPr>
          <w:rFonts w:ascii="Calibri" w:hAnsi="Calibri"/>
          <w:b/>
          <w:sz w:val="24"/>
        </w:rPr>
        <w:t xml:space="preserve">5) </w:t>
      </w:r>
      <w:r>
        <w:rPr>
          <w:rFonts w:ascii="Calibri" w:hAnsi="Calibri"/>
          <w:b/>
          <w:sz w:val="24"/>
        </w:rPr>
        <w:t xml:space="preserve">Peterson's Algorithm: </w:t>
      </w:r>
      <w:r>
        <w:rPr>
          <w:rFonts w:ascii="Calibri" w:hAnsi="Calibri"/>
          <w:sz w:val="24"/>
        </w:rPr>
        <w:t>Clean 2-process algorithm using flag[2] and turn; strictly satisfies Mutual Exclusion, Progress, and Bounded Waiting.</w:t>
      </w:r>
    </w:p>
    <w:p>
      <w:pPr>
        <w:keepNext/>
        <w:spacing w:before="120" w:after="40"/>
      </w:pPr>
      <w:r>
        <w:rPr>
          <w:rFonts w:ascii="Calibri" w:hAnsi="Calibri"/>
          <w:b/>
          <w:sz w:val="24"/>
        </w:rPr>
        <w:t>Code (q1.c):</w:t>
      </w:r>
    </w:p>
    <w:p>
      <w:pPr>
        <w:spacing w:before="40" w:after="120" w:line="252" w:lineRule="auto"/>
      </w:pPr>
      <w:r>
        <w:rPr>
          <w:rFonts w:ascii="Consolas" w:hAnsi="Consolas"/>
          <w:sz w:val="20"/>
        </w:rPr>
        <w:t>#include &lt;stdio.h&gt;</w:t>
        <w:br/>
        <w:t>#include &lt;stdlib.h&gt;</w:t>
        <w:br/>
        <w:t>#include &lt;unistd.h&gt;</w:t>
        <w:br/>
        <w:t>#include &lt;sys/mman.h&gt;</w:t>
        <w:br/>
        <w:t>#include &lt;sys/wait.h&gt;</w:t>
        <w:br/>
        <w:br/>
        <w:t>#define BUFFER_SIZE 5</w:t>
        <w:br/>
        <w:t>#define TOTAL_ITEMS 6</w:t>
        <w:br/>
        <w:br/>
        <w:t>typedef struct {</w:t>
        <w:br/>
        <w:t xml:space="preserve">    int buffer[BUFFER_SIZE];</w:t>
        <w:br/>
        <w:t xml:space="preserve">    int in, out, count;</w:t>
        <w:br/>
        <w:br/>
        <w:t xml:space="preserve">    // Dekker's variables</w:t>
        <w:br/>
        <w:t xml:space="preserve">    int dekker_flag[2];</w:t>
        <w:br/>
        <w:t xml:space="preserve">    int dekker_turn;</w:t>
        <w:br/>
        <w:br/>
        <w:t xml:space="preserve">    // Lamport's Bakery variables</w:t>
        <w:br/>
        <w:t xml:space="preserve">    int choosing[2];</w:t>
        <w:br/>
        <w:t xml:space="preserve">    int number[2];</w:t>
        <w:br/>
        <w:br/>
        <w:t xml:space="preserve">    // Peterson's variables</w:t>
        <w:br/>
        <w:t xml:space="preserve">    int peterson_flag[2];</w:t>
        <w:br/>
        <w:t xml:space="preserve">    int peterson_turn;</w:t>
        <w:br/>
        <w:t>} SharedData;</w:t>
        <w:br/>
        <w:br/>
        <w:t>// ============================================================</w:t>
        <w:br/>
        <w:t>// 1. DEKKER'S ALGORITHM</w:t>
        <w:br/>
        <w:t>// ============================================================</w:t>
        <w:br/>
        <w:t>void dekker_entry(SharedData *s, int i) {</w:t>
        <w:br/>
        <w:t xml:space="preserve">    int j = 1 - i;</w:t>
        <w:br/>
        <w:t xml:space="preserve">    s-&gt;dekker_flag[i] = 1;</w:t>
        <w:br/>
        <w:t xml:space="preserve">    while (s-&gt;dekker_flag[j]) {</w:t>
        <w:br/>
        <w:t xml:space="preserve">        if (s-&gt;dekker_turn != i) {</w:t>
        <w:br/>
        <w:t xml:space="preserve">            s-&gt;dekker_flag[i] = 0;           // Back off</w:t>
        <w:br/>
        <w:t xml:space="preserve">            while (s-&gt;dekker_turn != i) {    // Wait for turn</w:t>
        <w:br/>
        <w:t xml:space="preserve">                usleep(100);</w:t>
        <w:br/>
        <w:t xml:space="preserve">            }</w:t>
        <w:br/>
        <w:t xml:space="preserve">            s-&gt;dekker_flag[i] = 1;           // Re-try</w:t>
        <w:br/>
        <w:t xml:space="preserve">        }</w:t>
        <w:br/>
        <w:t xml:space="preserve">    }</w:t>
        <w:br/>
        <w:t>}</w:t>
        <w:br/>
        <w:br/>
        <w:t>void dekker_exit(SharedData *s, int i) {</w:t>
        <w:br/>
        <w:t xml:space="preserve">    int j = 1 - i;</w:t>
        <w:br/>
        <w:t xml:space="preserve">    s-&gt;dekker_turn = j;       // Pass turn to other</w:t>
        <w:br/>
        <w:t xml:space="preserve">    s-&gt;dekker_flag[i] = 0;</w:t>
        <w:br/>
        <w:t>}</w:t>
        <w:br/>
        <w:br/>
        <w:t>// ============================================================</w:t>
        <w:br/>
        <w:t>// 2. LAMPORT'S BAKERY ALGORITHM</w:t>
        <w:br/>
        <w:t>// ============================================================</w:t>
        <w:br/>
        <w:t>void lamport_entry(SharedData *s, int i) {</w:t>
        <w:br/>
        <w:t xml:space="preserve">    int j = 1 - i;</w:t>
        <w:br/>
        <w:t xml:space="preserve">    s-&gt;choosing[i] = 1;</w:t>
        <w:br/>
        <w:t xml:space="preserve">    int max_num = (s-&gt;number[0] &gt; s-&gt;number[1]) ? s-&gt;number[0] : s-&gt;number[1];</w:t>
        <w:br/>
        <w:t xml:space="preserve">    s-&gt;number[i] = max_num + 1;</w:t>
        <w:br/>
        <w:t xml:space="preserve">    s-&gt;choosing[i] = 0;</w:t>
        <w:br/>
        <w:br/>
        <w:t xml:space="preserve">    while (s-&gt;choosing[j]) usleep(100);</w:t>
        <w:br/>
        <w:t xml:space="preserve">    while (s-&gt;number[j] != 0 &amp;&amp; (s-&gt;number[j] &lt; s-&gt;number[i] || </w:t>
        <w:br/>
        <w:t xml:space="preserve">          (s-&gt;number[j] == s-&gt;number[i] &amp;&amp; j &lt; i))) {</w:t>
        <w:br/>
        <w:t xml:space="preserve">        usleep(100);</w:t>
        <w:br/>
        <w:t xml:space="preserve">    }</w:t>
        <w:br/>
        <w:t>}</w:t>
        <w:br/>
        <w:br/>
        <w:t>void lamport_exit(SharedData *s, int i) {</w:t>
        <w:br/>
        <w:t xml:space="preserve">    s-&gt;number[i] = 0;</w:t>
        <w:br/>
        <w:t>}</w:t>
        <w:br/>
        <w:br/>
        <w:t>// ============================================================</w:t>
        <w:br/>
        <w:t>// 3. PETERSON'S ALGORITHM</w:t>
        <w:br/>
        <w:t>// ============================================================</w:t>
        <w:br/>
        <w:t>void peterson_entry(SharedData *s, int i) {</w:t>
        <w:br/>
        <w:t xml:space="preserve">    int j = 1 - i;</w:t>
        <w:br/>
        <w:t xml:space="preserve">    s-&gt;peterson_flag[i] = 1;</w:t>
        <w:br/>
        <w:t xml:space="preserve">    s-&gt;peterson_turn = j;</w:t>
        <w:br/>
        <w:t xml:space="preserve">    while (s-&gt;peterson_flag[j] &amp;&amp; s-&gt;peterson_turn == j) {</w:t>
        <w:br/>
        <w:t xml:space="preserve">        usleep(100);</w:t>
        <w:br/>
        <w:t xml:space="preserve">    }</w:t>
        <w:br/>
        <w:t>}</w:t>
        <w:br/>
        <w:br/>
        <w:t>void peterson_exit(SharedData *s, int i) {</w:t>
        <w:br/>
        <w:t xml:space="preserve">    s-&gt;peterson_flag[i] = 0;</w:t>
        <w:br/>
        <w:t>}</w:t>
        <w:br/>
        <w:br/>
        <w:t>// ============================================================</w:t>
        <w:br/>
        <w:t>// SIMULATION FUNCTION</w:t>
        <w:br/>
        <w:t>// ============================================================</w:t>
        <w:br/>
        <w:t>void run_simulation(int choice) {</w:t>
        <w:br/>
        <w:t xml:space="preserve">    SharedData *s = mmap(NULL, sizeof(SharedData), </w:t>
        <w:br/>
        <w:t xml:space="preserve">                         PROT_READ | PROT_WRITE, </w:t>
        <w:br/>
        <w:t xml:space="preserve">                         MAP_SHARED | MAP_ANONYMOUS, -1, 0);</w:t>
        <w:br/>
        <w:br/>
        <w:t xml:space="preserve">    s-&gt;in = 0; s-&gt;out = 0; s-&gt;count = 0;</w:t>
        <w:br/>
        <w:t xml:space="preserve">    s-&gt;dekker_flag[0] = 0; s-&gt;dekker_flag[1] = 0; s-&gt;dekker_turn = 0;</w:t>
        <w:br/>
        <w:t xml:space="preserve">    s-&gt;choosing[0] = 0;    s-&gt;choosing[1] = 0;    s-&gt;number[0] = 0; s-&gt;number[1] = 0;</w:t>
        <w:br/>
        <w:t xml:space="preserve">    s-&gt;peterson_flag[0] = 0; s-&gt;peterson_flag[1] = 0; s-&gt;peterson_turn = 0;</w:t>
        <w:br/>
        <w:br/>
        <w:t xml:space="preserve">    const char *algo_name = (choice == 1) ? "Dekker's Algorithm" :</w:t>
        <w:br/>
        <w:t xml:space="preserve">                            (choice == 2) ? "Lamport's Bakery Algorithm" :</w:t>
        <w:br/>
        <w:t xml:space="preserve">                                            "Peterson's Algorithm";</w:t>
        <w:br/>
        <w:br/>
        <w:t xml:space="preserve">    printf("\n====================================================\n");</w:t>
        <w:br/>
        <w:t xml:space="preserve">    printf("  SIMULATING PRODUCER-CONSUMER USING: %s\n", algo_name);</w:t>
        <w:br/>
        <w:t xml:space="preserve">    printf("  Buffer Size = %d | Total Items = %d\n", BUFFER_SIZE, TOTAL_ITEMS);</w:t>
        <w:br/>
        <w:t xml:space="preserve">    printf("====================================================\n");</w:t>
        <w:br/>
        <w:t xml:space="preserve">    fflush(stdout);</w:t>
        <w:br/>
        <w:br/>
        <w:t xml:space="preserve">    pid_t pid = fork();</w:t>
        <w:br/>
        <w:br/>
        <w:t xml:space="preserve">    if (pid == 0) {</w:t>
        <w:br/>
        <w:t xml:space="preserve">        // Consumer Process (ID = 1)</w:t>
        <w:br/>
        <w:t xml:space="preserve">        for (int i = 1; i &lt;= TOTAL_ITEMS; i++) {</w:t>
        <w:br/>
        <w:t xml:space="preserve">            while (s-&gt;count == 0) usleep(500); // Wait if empty</w:t>
        <w:br/>
        <w:br/>
        <w:t xml:space="preserve">            if (choice == 1) dekker_entry(s, 1);</w:t>
        <w:br/>
        <w:t xml:space="preserve">            else if (choice == 2) lamport_entry(s, 1);</w:t>
        <w:br/>
        <w:t xml:space="preserve">            else if (choice == 3) peterson_entry(s, 1);</w:t>
        <w:br/>
        <w:br/>
        <w:t xml:space="preserve">            int item = s-&gt;buffer[s-&gt;out];</w:t>
        <w:br/>
        <w:t xml:space="preserve">            printf("   [Consumer] Consumed: %d from buffer[%d] | Buffer Items: %d\n", </w:t>
        <w:br/>
        <w:t xml:space="preserve">                   item, s-&gt;out, s-&gt;count - 1);</w:t>
        <w:br/>
        <w:t xml:space="preserve">            s-&gt;out = (s-&gt;out + 1) % BUFFER_SIZE;</w:t>
        <w:br/>
        <w:t xml:space="preserve">            s-&gt;count--;</w:t>
        <w:br/>
        <w:t xml:space="preserve">            fflush(stdout);</w:t>
        <w:br/>
        <w:br/>
        <w:t xml:space="preserve">            if (choice == 1) dekker_exit(s, 1);</w:t>
        <w:br/>
        <w:t xml:space="preserve">            else if (choice == 2) lamport_exit(s, 1);</w:t>
        <w:br/>
        <w:t xml:space="preserve">            else if (choice == 3) peterson_exit(s, 1);</w:t>
        <w:br/>
        <w:br/>
        <w:t xml:space="preserve">            usleep(25000);</w:t>
        <w:br/>
        <w:t xml:space="preserve">        }</w:t>
        <w:br/>
        <w:t xml:space="preserve">        exit(0);</w:t>
        <w:br/>
        <w:t xml:space="preserve">    } else {</w:t>
        <w:br/>
        <w:t xml:space="preserve">        // Producer Process (ID = 0)</w:t>
        <w:br/>
        <w:t xml:space="preserve">        for (int i = 1; i &lt;= TOTAL_ITEMS; i++) {</w:t>
        <w:br/>
        <w:t xml:space="preserve">            while (s-&gt;count == BUFFER_SIZE) usleep(500); // Wait if full</w:t>
        <w:br/>
        <w:br/>
        <w:t xml:space="preserve">            if (choice == 1) dekker_entry(s, 0);</w:t>
        <w:br/>
        <w:t xml:space="preserve">            else if (choice == 2) lamport_entry(s, 0);</w:t>
        <w:br/>
        <w:t xml:space="preserve">            else if (choice == 3) peterson_entry(s, 0);</w:t>
        <w:br/>
        <w:br/>
        <w:t xml:space="preserve">            s-&gt;buffer[s-&gt;in] = i * 10;</w:t>
        <w:br/>
        <w:t xml:space="preserve">            printf("[Producer] Produced: %d at buffer[%d]   | Buffer Items: %d\n", </w:t>
        <w:br/>
        <w:t xml:space="preserve">                   i * 10, s-&gt;in, s-&gt;count + 1);</w:t>
        <w:br/>
        <w:t xml:space="preserve">            s-&gt;in = (s-&gt;in + 1) % BUFFER_SIZE;</w:t>
        <w:br/>
        <w:t xml:space="preserve">            s-&gt;count++;</w:t>
        <w:br/>
        <w:t xml:space="preserve">            fflush(stdout);</w:t>
        <w:br/>
        <w:br/>
        <w:t xml:space="preserve">            if (choice == 1) dekker_exit(s, 0);</w:t>
        <w:br/>
        <w:t xml:space="preserve">            else if (choice == 2) lamport_exit(s, 0);</w:t>
        <w:br/>
        <w:t xml:space="preserve">            else if (choice == 3) peterson_exit(s, 0);</w:t>
        <w:br/>
        <w:br/>
        <w:t xml:space="preserve">            usleep(15000);</w:t>
        <w:br/>
        <w:t xml:space="preserve">        }</w:t>
        <w:br/>
        <w:br/>
        <w:t xml:space="preserve">        wait(NULL);</w:t>
        <w:br/>
        <w:t xml:space="preserve">        printf("----------------------------------------------------\n");</w:t>
        <w:br/>
        <w:t xml:space="preserve">        printf("Simulation finished successfully for %s!\n\n", algo_name);</w:t>
        <w:br/>
        <w:t xml:space="preserve">        fflush(stdout);</w:t>
        <w:br/>
        <w:t xml:space="preserve">        munmap(s, sizeof(SharedData));</w:t>
        <w:br/>
        <w:t xml:space="preserve">    }</w:t>
        <w:br/>
        <w:t>}</w:t>
        <w:br/>
        <w:br/>
        <w:t>int main() {</w:t>
        <w:br/>
        <w:t xml:space="preserve">    printf("====================================================\n");</w:t>
        <w:br/>
        <w:t xml:space="preserve">    printf("     ASSIGNMENT 6 - QUESTION 1: SHARED MEMORY IPC\n");</w:t>
        <w:br/>
        <w:t xml:space="preserve">    printf("====================================================\n");</w:t>
        <w:br/>
        <w:t xml:space="preserve">    printf("Select Synchronization Algorithm:\n");</w:t>
        <w:br/>
        <w:t xml:space="preserve">    printf("1. Dekker's Algorithm\n");</w:t>
        <w:br/>
        <w:t xml:space="preserve">    printf("2. Lamport's Bakery Algorithm\n");</w:t>
        <w:br/>
        <w:t xml:space="preserve">    printf("3. Peterson's Algorithm\n");</w:t>
        <w:br/>
        <w:t xml:space="preserve">    printf("4. Run All Three Algorithms\n");</w:t>
        <w:br/>
        <w:t xml:space="preserve">    printf("Enter choice: ");</w:t>
        <w:br/>
        <w:t xml:space="preserve">    fflush(stdout);</w:t>
        <w:br/>
        <w:br/>
        <w:t xml:space="preserve">    int choice;</w:t>
        <w:br/>
        <w:t xml:space="preserve">    if (scanf("%d", &amp;choice) != 1) choice = 4;</w:t>
        <w:br/>
        <w:br/>
        <w:t xml:space="preserve">    if (choice &gt;= 1 &amp;&amp; choice &lt;= 3) {</w:t>
        <w:br/>
        <w:t xml:space="preserve">        run_simulation(choice);</w:t>
        <w:br/>
        <w:t xml:space="preserve">    } else {</w:t>
        <w:br/>
        <w:t xml:space="preserve">        run_simulation(1);</w:t>
        <w:br/>
        <w:t xml:space="preserve">        run_simulation(2);</w:t>
        <w:br/>
        <w:t xml:space="preserve">        run_simulation(3);</w:t>
        <w:br/>
        <w:t xml:space="preserve">    }</w:t>
        <w:br/>
        <w:br/>
        <w:t xml:space="preserve">    return 0;</w:t>
        <w:br/>
        <w:t>}</w:t>
        <w:br/>
      </w:r>
    </w:p>
    <w:p>
      <w:pPr>
        <w:keepNext/>
        <w:spacing w:before="160" w:after="40"/>
      </w:pPr>
      <w:r>
        <w:rPr>
          <w:rFonts w:ascii="Calibri" w:hAnsi="Calibri"/>
          <w:b/>
          <w:sz w:val="24"/>
        </w:rPr>
        <w:t>Output (Simulation of Dekker, Lamport, and Peterson):</w:t>
      </w:r>
    </w:p>
    <w:p>
      <w:pPr>
        <w:spacing w:after="160"/>
      </w:pPr>
      <w:r>
        <w:drawing>
          <wp:inline xmlns:a="http://schemas.openxmlformats.org/drawingml/2006/main" xmlns:pic="http://schemas.openxmlformats.org/drawingml/2006/picture">
            <wp:extent cx="5303520" cy="1043278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1_outpu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10432781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before="0" w:line="276" w:lineRule="auto"/>
    </w:pPr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