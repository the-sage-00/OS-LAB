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6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Q1. Simulate the Producer-Consumer problem using shared memory with Dekker's, Lamport's Bakery and Peterson's algorithms.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Shared memory (mmap): </w:t>
      </w:r>
      <w:r>
        <w:rPr>
          <w:rFonts w:ascii="Calibri" w:hAnsi="Calibri"/>
          <w:sz w:val="24"/>
        </w:rPr>
        <w:t xml:space="preserve">producer and consumer processes share the buffer and flags using MAP_SHARED.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Critical section: </w:t>
      </w:r>
      <w:r>
        <w:rPr>
          <w:rFonts w:ascii="Calibri" w:hAnsi="Calibri"/>
          <w:sz w:val="24"/>
        </w:rPr>
        <w:t xml:space="preserve">buffer, in, out and count are used by one process at a time.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Dekker's: </w:t>
      </w:r>
      <w:r>
        <w:rPr>
          <w:rFonts w:ascii="Calibri" w:hAnsi="Calibri"/>
          <w:sz w:val="24"/>
        </w:rPr>
        <w:t xml:space="preserve">uses flags and turn, with back-off to avoid deadlock.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Lamport's Bakery: </w:t>
      </w:r>
      <w:r>
        <w:rPr>
          <w:rFonts w:ascii="Calibri" w:hAnsi="Calibri"/>
          <w:sz w:val="24"/>
        </w:rPr>
        <w:t xml:space="preserve">each process takes a ticket number, smallest number enters first.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Peterson's: </w:t>
      </w:r>
      <w:r>
        <w:rPr>
          <w:rFonts w:ascii="Calibri" w:hAnsi="Calibri"/>
          <w:sz w:val="24"/>
        </w:rPr>
        <w:t xml:space="preserve">uses flag[2] and turn; gives mutual exclusion, progress and bounded waiting.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(q1.c):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&lt;sys/mman.h&gt;</w:t>
        <w:br/>
        <w:t>#include &lt;sys/wait.h&gt;</w:t>
        <w:br/>
        <w:br/>
        <w:t>#define BUFFER_SIZE 5</w:t>
        <w:br/>
        <w:t>#define TOTAL_ITEMS 6</w:t>
        <w:br/>
        <w:br/>
        <w:t>typedef struct {</w:t>
        <w:br/>
        <w:t xml:space="preserve">    int buffer[BUFFER_SIZE];</w:t>
        <w:br/>
        <w:t xml:space="preserve">    int in, out, count;</w:t>
        <w:br/>
        <w:br/>
        <w:t xml:space="preserve">    // Dekker's variables</w:t>
        <w:br/>
        <w:t xml:space="preserve">    int dekker_flag[2];</w:t>
        <w:br/>
        <w:t xml:space="preserve">    int dekker_turn;</w:t>
        <w:br/>
        <w:br/>
        <w:t xml:space="preserve">    // Lamport's Bakery variables</w:t>
        <w:br/>
        <w:t xml:space="preserve">    int choosing[2];</w:t>
        <w:br/>
        <w:t xml:space="preserve">    int number[2];</w:t>
        <w:br/>
        <w:br/>
        <w:t xml:space="preserve">    // Peterson's variables</w:t>
        <w:br/>
        <w:t xml:space="preserve">    int peterson_flag[2];</w:t>
        <w:br/>
        <w:t xml:space="preserve">    int peterson_turn;</w:t>
        <w:br/>
        <w:t>} SharedData;</w:t>
        <w:br/>
        <w:br/>
        <w:t>// ============================================================</w:t>
        <w:br/>
        <w:t>// 1. DEKKER'S ALGORITHM</w:t>
        <w:br/>
        <w:t>// ============================================================</w:t>
        <w:br/>
        <w:t>void dekker_entry(SharedData *s, int i) {</w:t>
        <w:br/>
        <w:t xml:space="preserve">    int j = 1 - i;</w:t>
        <w:br/>
        <w:t xml:space="preserve">    s-&gt;dekker_flag[i] = 1;</w:t>
        <w:br/>
        <w:t xml:space="preserve">    while (s-&gt;dekker_flag[j]) {</w:t>
        <w:br/>
        <w:t xml:space="preserve">        if (s-&gt;dekker_turn != i) {</w:t>
        <w:br/>
        <w:t xml:space="preserve">            s-&gt;dekker_flag[i] = 0;           // Back off</w:t>
        <w:br/>
        <w:t xml:space="preserve">            while (s-&gt;dekker_turn != i) {    // Wait for turn</w:t>
        <w:br/>
        <w:t xml:space="preserve">                usleep(100);</w:t>
        <w:br/>
        <w:t xml:space="preserve">            }</w:t>
        <w:br/>
        <w:t xml:space="preserve">            s-&gt;dekker_flag[i] = 1;           // Re-try</w:t>
        <w:br/>
        <w:t xml:space="preserve">        }</w:t>
        <w:br/>
        <w:t xml:space="preserve">    }</w:t>
        <w:br/>
        <w:t>}</w:t>
        <w:br/>
        <w:br/>
        <w:t>void dekker_exit(SharedData *s, int i) {</w:t>
        <w:br/>
        <w:t xml:space="preserve">    int j = 1 - i;</w:t>
        <w:br/>
        <w:t xml:space="preserve">    s-&gt;dekker_turn = j;       // Pass turn to other</w:t>
        <w:br/>
        <w:t xml:space="preserve">    s-&gt;dekker_flag[i] = 0;</w:t>
        <w:br/>
        <w:t>}</w:t>
        <w:br/>
        <w:br/>
        <w:t>// ============================================================</w:t>
        <w:br/>
        <w:t>// 2. LAMPORT'S BAKERY ALGORITHM</w:t>
        <w:br/>
        <w:t>// ============================================================</w:t>
        <w:br/>
        <w:t>void lamport_entry(SharedData *s, int i) {</w:t>
        <w:br/>
        <w:t xml:space="preserve">    int j = 1 - i;</w:t>
        <w:br/>
        <w:t xml:space="preserve">    s-&gt;choosing[i] = 1;</w:t>
        <w:br/>
        <w:t xml:space="preserve">    int max_num = (s-&gt;number[0] &gt; s-&gt;number[1]) ? s-&gt;number[0] : s-&gt;number[1];</w:t>
        <w:br/>
        <w:t xml:space="preserve">    s-&gt;number[i] = max_num + 1;</w:t>
        <w:br/>
        <w:t xml:space="preserve">    s-&gt;choosing[i] = 0;</w:t>
        <w:br/>
        <w:br/>
        <w:t xml:space="preserve">    while (s-&gt;choosing[j]) usleep(100);</w:t>
        <w:br/>
        <w:t xml:space="preserve">    while (s-&gt;number[j] != 0 &amp;&amp; (s-&gt;number[j] &lt; s-&gt;number[i] || </w:t>
        <w:br/>
        <w:t xml:space="preserve">          (s-&gt;number[j] == s-&gt;number[i] &amp;&amp; j &lt; i))) {</w:t>
        <w:br/>
        <w:t xml:space="preserve">        usleep(100);</w:t>
        <w:br/>
        <w:t xml:space="preserve">    }</w:t>
        <w:br/>
        <w:t>}</w:t>
        <w:br/>
        <w:br/>
        <w:t>void lamport_exit(SharedData *s, int i) {</w:t>
        <w:br/>
        <w:t xml:space="preserve">    s-&gt;number[i] = 0;</w:t>
        <w:br/>
        <w:t>}</w:t>
        <w:br/>
        <w:br/>
        <w:t>// ============================================================</w:t>
        <w:br/>
        <w:t>// 3. PETERSON'S ALGORITHM</w:t>
        <w:br/>
        <w:t>// ============================================================</w:t>
        <w:br/>
        <w:t>void peterson_entry(SharedData *s, int i) {</w:t>
        <w:br/>
        <w:t xml:space="preserve">    int j = 1 - i;</w:t>
        <w:br/>
        <w:t xml:space="preserve">    s-&gt;peterson_flag[i] = 1;</w:t>
        <w:br/>
        <w:t xml:space="preserve">    s-&gt;peterson_turn = j;</w:t>
        <w:br/>
        <w:t xml:space="preserve">    while (s-&gt;peterson_flag[j] &amp;&amp; s-&gt;peterson_turn == j) {</w:t>
        <w:br/>
        <w:t xml:space="preserve">        usleep(100);</w:t>
        <w:br/>
        <w:t xml:space="preserve">    }</w:t>
        <w:br/>
        <w:t>}</w:t>
        <w:br/>
        <w:br/>
        <w:t>void peterson_exit(SharedData *s, int i) {</w:t>
        <w:br/>
        <w:t xml:space="preserve">    s-&gt;peterson_flag[i] = 0;</w:t>
        <w:br/>
        <w:t>}</w:t>
        <w:br/>
        <w:br/>
        <w:t>// ============================================================</w:t>
        <w:br/>
        <w:t>// SIMULATION FUNCTION</w:t>
        <w:br/>
        <w:t>// ============================================================</w:t>
        <w:br/>
        <w:t>void run_simulation(int choice) {</w:t>
        <w:br/>
        <w:t xml:space="preserve">    SharedData *s = mmap(NULL, sizeof(SharedData), </w:t>
        <w:br/>
        <w:t xml:space="preserve">                         PROT_READ | PROT_WRITE, </w:t>
        <w:br/>
        <w:t xml:space="preserve">                         MAP_SHARED | MAP_ANONYMOUS, -1, 0);</w:t>
        <w:br/>
        <w:br/>
        <w:t xml:space="preserve">    s-&gt;in = 0; s-&gt;out = 0; s-&gt;count = 0;</w:t>
        <w:br/>
        <w:t xml:space="preserve">    s-&gt;dekker_flag[0] = 0; s-&gt;dekker_flag[1] = 0; s-&gt;dekker_turn = 0;</w:t>
        <w:br/>
        <w:t xml:space="preserve">    s-&gt;choosing[0] = 0;    s-&gt;choosing[1] = 0;    s-&gt;number[0] = 0; s-&gt;number[1] = 0;</w:t>
        <w:br/>
        <w:t xml:space="preserve">    s-&gt;peterson_flag[0] = 0; s-&gt;peterson_flag[1] = 0; s-&gt;peterson_turn = 0;</w:t>
        <w:br/>
        <w:br/>
        <w:t xml:space="preserve">    const char *algo_name = (choice == 1) ? "Dekker's Algorithm" :</w:t>
        <w:br/>
        <w:t xml:space="preserve">                            (choice == 2) ? "Lamport's Bakery Algorithm" :</w:t>
        <w:br/>
        <w:t xml:space="preserve">                                            "Peterson's Algorithm";</w:t>
        <w:br/>
        <w:br/>
        <w:t xml:space="preserve">    printf("\n====================================================\n");</w:t>
        <w:br/>
        <w:t xml:space="preserve">    printf("  SIMULATING PRODUCER-CONSUMER USING: %s\n", algo_name);</w:t>
        <w:br/>
        <w:t xml:space="preserve">    printf("  Buffer Size = %d | Total Items = %d\n", BUFFER_SIZE, TOTAL_ITEMS);</w:t>
        <w:br/>
        <w:t xml:space="preserve">    printf("====================================================\n");</w:t>
        <w:br/>
        <w:t xml:space="preserve">    fflush(stdout);</w:t>
        <w:br/>
        <w:br/>
        <w:t xml:space="preserve">    pid_t pid = fork();</w:t>
        <w:br/>
        <w:br/>
        <w:t xml:space="preserve">    if (pid == 0) {</w:t>
        <w:br/>
        <w:t xml:space="preserve">        // Consumer Process (ID = 1)</w:t>
        <w:br/>
        <w:t xml:space="preserve">        for (int i = 1; i &lt;= TOTAL_ITEMS; i++) {</w:t>
        <w:br/>
        <w:t xml:space="preserve">            while (s-&gt;count == 0) usleep(500); // Wait if empty</w:t>
        <w:br/>
        <w:br/>
        <w:t xml:space="preserve">            if (choice == 1) dekker_entry(s, 1);</w:t>
        <w:br/>
        <w:t xml:space="preserve">            else if (choice == 2) lamport_entry(s, 1);</w:t>
        <w:br/>
        <w:t xml:space="preserve">            else if (choice == 3) peterson_entry(s, 1);</w:t>
        <w:br/>
        <w:br/>
        <w:t xml:space="preserve">            int item = s-&gt;buffer[s-&gt;out];</w:t>
        <w:br/>
        <w:t xml:space="preserve">            printf("   [Consumer] Consumed: %d from buffer[%d] | Buffer Items: %d\n", </w:t>
        <w:br/>
        <w:t xml:space="preserve">                   item, s-&gt;out, s-&gt;count - 1);</w:t>
        <w:br/>
        <w:t xml:space="preserve">            s-&gt;out = (s-&gt;out + 1) % BUFFER_SIZE;</w:t>
        <w:br/>
        <w:t xml:space="preserve">            s-&gt;count--;</w:t>
        <w:br/>
        <w:t xml:space="preserve">            fflush(stdout);</w:t>
        <w:br/>
        <w:br/>
        <w:t xml:space="preserve">            if (choice == 1) dekker_exit(s, 1);</w:t>
        <w:br/>
        <w:t xml:space="preserve">            else if (choice == 2) lamport_exit(s, 1);</w:t>
        <w:br/>
        <w:t xml:space="preserve">            else if (choice == 3) peterson_exit(s, 1);</w:t>
        <w:br/>
        <w:br/>
        <w:t xml:space="preserve">            usleep(25000);</w:t>
        <w:br/>
        <w:t xml:space="preserve">        }</w:t>
        <w:br/>
        <w:t xml:space="preserve">        exit(0);</w:t>
        <w:br/>
        <w:t xml:space="preserve">    } else {</w:t>
        <w:br/>
        <w:t xml:space="preserve">        // Producer Process (ID = 0)</w:t>
        <w:br/>
        <w:t xml:space="preserve">        for (int i = 1; i &lt;= TOTAL_ITEMS; i++) {</w:t>
        <w:br/>
        <w:t xml:space="preserve">            while (s-&gt;count == BUFFER_SIZE) usleep(500); // Wait if full</w:t>
        <w:br/>
        <w:br/>
        <w:t xml:space="preserve">            if (choice == 1) dekker_entry(s, 0);</w:t>
        <w:br/>
        <w:t xml:space="preserve">            else if (choice == 2) lamport_entry(s, 0);</w:t>
        <w:br/>
        <w:t xml:space="preserve">            else if (choice == 3) peterson_entry(s, 0);</w:t>
        <w:br/>
        <w:br/>
        <w:t xml:space="preserve">            s-&gt;buffer[s-&gt;in] = i * 10;</w:t>
        <w:br/>
        <w:t xml:space="preserve">            printf("[Producer] Produced: %d at buffer[%d]   | Buffer Items: %d\n", </w:t>
        <w:br/>
        <w:t xml:space="preserve">                   i * 10, s-&gt;in, s-&gt;count + 1);</w:t>
        <w:br/>
        <w:t xml:space="preserve">            s-&gt;in = (s-&gt;in + 1) % BUFFER_SIZE;</w:t>
        <w:br/>
        <w:t xml:space="preserve">            s-&gt;count++;</w:t>
        <w:br/>
        <w:t xml:space="preserve">            fflush(stdout);</w:t>
        <w:br/>
        <w:br/>
        <w:t xml:space="preserve">            if (choice == 1) dekker_exit(s, 0);</w:t>
        <w:br/>
        <w:t xml:space="preserve">            else if (choice == 2) lamport_exit(s, 0);</w:t>
        <w:br/>
        <w:t xml:space="preserve">            else if (choice == 3) peterson_exit(s, 0);</w:t>
        <w:br/>
        <w:br/>
        <w:t xml:space="preserve">            usleep(15000);</w:t>
        <w:br/>
        <w:t xml:space="preserve">        }</w:t>
        <w:br/>
        <w:br/>
        <w:t xml:space="preserve">        wait(NULL);</w:t>
        <w:br/>
        <w:t xml:space="preserve">        printf("----------------------------------------------------\n");</w:t>
        <w:br/>
        <w:t xml:space="preserve">        printf("Simulation finished successfully for %s!\n\n", algo_name);</w:t>
        <w:br/>
        <w:t xml:space="preserve">        fflush(stdout);</w:t>
        <w:br/>
        <w:t xml:space="preserve">        munmap(s, sizeof(SharedData));</w:t>
        <w:br/>
        <w:t xml:space="preserve">    }</w:t>
        <w:br/>
        <w:t>}</w:t>
        <w:br/>
        <w:br/>
        <w:t>int main() {</w:t>
        <w:br/>
        <w:t xml:space="preserve">    printf("====================================================\n");</w:t>
        <w:br/>
        <w:t xml:space="preserve">    printf("     ASSIGNMENT 6 - QUESTION 1: SHARED MEMORY IPC\n");</w:t>
        <w:br/>
        <w:t xml:space="preserve">    printf("====================================================\n");</w:t>
        <w:br/>
        <w:t xml:space="preserve">    printf("Select Synchronization Algorithm:\n");</w:t>
        <w:br/>
        <w:t xml:space="preserve">    printf("1. Dekker's Algorithm\n");</w:t>
        <w:br/>
        <w:t xml:space="preserve">    printf("2. Lamport's Bakery Algorithm\n");</w:t>
        <w:br/>
        <w:t xml:space="preserve">    printf("3. Peterson's Algorithm\n");</w:t>
        <w:br/>
        <w:t xml:space="preserve">    printf("4. Run All Three Algorithms\n");</w:t>
        <w:br/>
        <w:t xml:space="preserve">    printf("Enter choice: ");</w:t>
        <w:br/>
        <w:t xml:space="preserve">    fflush(stdout);</w:t>
        <w:br/>
        <w:br/>
        <w:t xml:space="preserve">    int choice;</w:t>
        <w:br/>
        <w:t xml:space="preserve">    if (scanf("%d", &amp;choice) != 1) choice = 4;</w:t>
        <w:br/>
        <w:br/>
        <w:t xml:space="preserve">    if (choice &gt;= 1 &amp;&amp; choice &lt;= 3) {</w:t>
        <w:br/>
        <w:t xml:space="preserve">        run_simulation(choice);</w:t>
        <w:br/>
        <w:t xml:space="preserve">    } else {</w:t>
        <w:br/>
        <w:t xml:space="preserve">        run_simulation(1);</w:t>
        <w:br/>
        <w:t xml:space="preserve">        run_simulation(2);</w:t>
        <w:br/>
        <w:t xml:space="preserve">        run_simulation(3);</w:t>
        <w:br/>
        <w:t xml:space="preserve">    }</w:t>
        <w:br/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 (Simulation of Dekker, Lamport, and Peterson):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833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8414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4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Q2. Implement the Producer-Consumer problem with a finite buffer using Peterson's algorithm for: (1) Single Producer - Single Consumer (2) Single Producer - Multiple Consumers (3) Multiple Producers - Single Consumer (4) Multiple Producers - Multiple Consumers.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Peterson's algorithm: </w:t>
      </w:r>
      <w:r>
        <w:rPr>
          <w:rFonts w:ascii="Calibri" w:hAnsi="Calibri"/>
          <w:sz w:val="24"/>
        </w:rPr>
        <w:t xml:space="preserve">uses flag and turn for 2 threads; for more threads each thread passes n-1 levels (level[] works as flag, victim[] as turn).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Finite buffer: </w:t>
      </w:r>
      <w:r>
        <w:rPr>
          <w:rFonts w:ascii="Calibri" w:hAnsi="Calibri"/>
          <w:sz w:val="24"/>
        </w:rPr>
        <w:t xml:space="preserve">circular buffer; producer waits when it is full and consumer waits when it is empty.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Four versions: </w:t>
      </w:r>
      <w:r>
        <w:rPr>
          <w:rFonts w:ascii="Calibri" w:hAnsi="Calibri"/>
          <w:sz w:val="24"/>
        </w:rPr>
        <w:t xml:space="preserve">same code, only the number of producer and consumer threads changes.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__sync_synchronize(): </w:t>
      </w:r>
      <w:r>
        <w:rPr>
          <w:rFonts w:ascii="Calibri" w:hAnsi="Calibri"/>
          <w:sz w:val="24"/>
        </w:rPr>
        <w:t xml:space="preserve">stops the CPU from reordering the flag and turn writes.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Code (q2.c):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&lt;pthread.h&gt;</w:t>
        <w:br/>
        <w:t xml:space="preserve">#include &lt;unistd.h&gt;</w:t>
        <w:br/>
        <w:br/>
        <w:t xml:space="preserve">#define SIZE 3</w:t>
        <w:br/>
        <w:t xml:space="preserve">#define ITEMS 2</w:t>
        <w:br/>
        <w:br/>
        <w:t xml:space="preserve">int buffer[SIZE];</w:t>
        <w:br/>
        <w:t xml:space="preserve">int in = 0, out = 0, count = 0;</w:t>
        <w:br/>
        <w:t xml:space="preserve">int consumed = 0, total = 0;</w:t>
        <w:br/>
        <w:br/>
        <w:t xml:space="preserve">volatile int level[10];</w:t>
        <w:br/>
        <w:t xml:space="preserve">volatile int victim[10];</w:t>
        <w:br/>
        <w:t xml:space="preserve">int n, np;</w:t>
        <w:br/>
        <w:br/>
        <w:t xml:space="preserve">int someone_ahead(int id, int L) {</w:t>
        <w:br/>
        <w:t xml:space="preserve">    for (int k = 0; k &lt; n; k++)</w:t>
        <w:br/>
        <w:t xml:space="preserve">        if (k != id &amp;&amp; level[k] &gt;= L) return 1;</w:t>
        <w:br/>
        <w:t xml:space="preserve">    return 0;</w:t>
        <w:br/>
        <w:t xml:space="preserve">}</w:t>
        <w:br/>
        <w:br/>
        <w:t xml:space="preserve">// peterson's algorithm for n threads (for n = 2 it is the normal one)</w:t>
        <w:br/>
        <w:t xml:space="preserve">void enter(int id) {</w:t>
        <w:br/>
        <w:t xml:space="preserve">    for (int L = 1; L &lt; n; L++) {</w:t>
        <w:br/>
        <w:t xml:space="preserve">        level[id] = L;</w:t>
        <w:br/>
        <w:t xml:space="preserve">        victim[L] = id;</w:t>
        <w:br/>
        <w:t xml:space="preserve">        __sync_synchronize();</w:t>
        <w:br/>
        <w:t xml:space="preserve">        while (victim[L] == id &amp;&amp; someone_ahead(id, L))</w:t>
        <w:br/>
        <w:t xml:space="preserve">            usleep(50);</w:t>
        <w:br/>
        <w:t xml:space="preserve">    }</w:t>
        <w:br/>
        <w:t xml:space="preserve">}</w:t>
        <w:br/>
        <w:br/>
        <w:t xml:space="preserve">void leave(int id) {</w:t>
        <w:br/>
        <w:t xml:space="preserve">    level[id] = 0;</w:t>
        <w:br/>
        <w:t xml:space="preserve">}</w:t>
        <w:br/>
        <w:br/>
        <w:t xml:space="preserve">void *producer(void *arg) {</w:t>
        <w:br/>
        <w:t xml:space="preserve">    int id = *(int *)arg;</w:t>
        <w:br/>
        <w:t xml:space="preserve">    for (int i = 1; i &lt;= ITEMS; i++) {</w:t>
        <w:br/>
        <w:t xml:space="preserve">        int done = 0;</w:t>
        <w:br/>
        <w:t xml:space="preserve">        while (!done) {</w:t>
        <w:br/>
        <w:t xml:space="preserve">            enter(id);</w:t>
        <w:br/>
        <w:t xml:space="preserve">            if (count &lt; SIZE) {</w:t>
        <w:br/>
        <w:t xml:space="preserve">                buffer[in] = (id + 1) * 100 + i;</w:t>
        <w:br/>
        <w:t xml:space="preserve">                printf("Producer %d produced %d\n", id + 1, buffer[in]);</w:t>
        <w:br/>
        <w:t xml:space="preserve">                in = (in + 1) % SIZE;</w:t>
        <w:br/>
        <w:t xml:space="preserve">                count++;</w:t>
        <w:br/>
        <w:t xml:space="preserve">                done = 1;</w:t>
        <w:br/>
        <w:t xml:space="preserve">            }</w:t>
        <w:br/>
        <w:t xml:space="preserve">            leave(id);</w:t>
        <w:br/>
        <w:t xml:space="preserve">            usleep(1000);</w:t>
        <w:br/>
        <w:t xml:space="preserve">        }</w:t>
        <w:br/>
        <w:t xml:space="preserve">    }</w:t>
        <w:br/>
        <w:t xml:space="preserve">    return NULL;</w:t>
        <w:br/>
        <w:t xml:space="preserve">}</w:t>
        <w:br/>
        <w:br/>
        <w:t xml:space="preserve">void *consumer(void *arg) {</w:t>
        <w:br/>
        <w:t xml:space="preserve">    int id = *(int *)arg;</w:t>
        <w:br/>
        <w:t xml:space="preserve">    while (1) {</w:t>
        <w:br/>
        <w:t xml:space="preserve">        enter(id);</w:t>
        <w:br/>
        <w:t xml:space="preserve">        if (consumed == total) {</w:t>
        <w:br/>
        <w:t xml:space="preserve">            leave(id);</w:t>
        <w:br/>
        <w:t xml:space="preserve">            break;</w:t>
        <w:br/>
        <w:t xml:space="preserve">        }</w:t>
        <w:br/>
        <w:t xml:space="preserve">        if (count &gt; 0) {</w:t>
        <w:br/>
        <w:t xml:space="preserve">            printf("    Consumer %d consumed %d\n", id - np + 1, buffer[out]);</w:t>
        <w:br/>
        <w:t xml:space="preserve">            out = (out + 1) % SIZE;</w:t>
        <w:br/>
        <w:t xml:space="preserve">            count--;</w:t>
        <w:br/>
        <w:t xml:space="preserve">            consumed++;</w:t>
        <w:br/>
        <w:t xml:space="preserve">        }</w:t>
        <w:br/>
        <w:t xml:space="preserve">        leave(id);</w:t>
        <w:br/>
        <w:t xml:space="preserve">        usleep(6000);</w:t>
        <w:br/>
        <w:t xml:space="preserve">    }</w:t>
        <w:br/>
        <w:t xml:space="preserve">    return NULL;</w:t>
        <w:br/>
        <w:t xml:space="preserve">}</w:t>
        <w:br/>
        <w:br/>
        <w:t xml:space="preserve">void run(int p, int c) {</w:t>
        <w:br/>
        <w:t xml:space="preserve">    pthread_t t[10];</w:t>
        <w:br/>
        <w:t xml:space="preserve">    int id[10];</w:t>
        <w:br/>
        <w:t xml:space="preserve">    n = p + c;</w:t>
        <w:br/>
        <w:t xml:space="preserve">    np = p;</w:t>
        <w:br/>
        <w:t xml:space="preserve">    total = p * ITEMS;</w:t>
        <w:br/>
        <w:t xml:space="preserve">    in = out = count = consumed = 0;</w:t>
        <w:br/>
        <w:t xml:space="preserve">    for (int i = 0; i &lt; 10; i++) level[i] = victim[i] = 0;</w:t>
        <w:br/>
        <w:br/>
        <w:t xml:space="preserve">    for (int i = 0; i &lt; n; i++) {</w:t>
        <w:br/>
        <w:t xml:space="preserve">        id[i] = i;</w:t>
        <w:br/>
        <w:t xml:space="preserve">        if (i &lt; p) pthread_create(&amp;t[i], NULL, producer, &amp;id[i]);</w:t>
        <w:br/>
        <w:t xml:space="preserve">        else       pthread_create(&amp;t[i], NULL, consumer, &amp;id[i]);</w:t>
        <w:br/>
        <w:t xml:space="preserve">    }</w:t>
        <w:br/>
        <w:t xml:space="preserve">    for (int i = 0; i &lt; n; i++)</w:t>
        <w:br/>
        <w:t xml:space="preserve">        pthread_join(t[i], NULL);</w:t>
        <w:br/>
        <w:t xml:space="preserve">}</w:t>
        <w:br/>
        <w:br/>
        <w:t xml:space="preserve">int main() {</w:t>
        <w:br/>
        <w:t xml:space="preserve">    printf("1) Single Producer - Single Consumer\n");</w:t>
        <w:br/>
        <w:t xml:space="preserve">    run(1, 1);</w:t>
        <w:br/>
        <w:t xml:space="preserve">    printf("\n2) Single Producer - Multiple Consumers\n");</w:t>
        <w:br/>
        <w:t xml:space="preserve">    run(1, 3);</w:t>
        <w:br/>
        <w:t xml:space="preserve">    printf("\n3) Multiple Producers - Single Consumer\n");</w:t>
        <w:br/>
        <w:t xml:space="preserve">    run(3, 1);</w:t>
        <w:br/>
        <w:t xml:space="preserve">    printf("\n4) Multiple Producers - Multiple Consumers\n");</w:t>
        <w:br/>
        <w:t xml:space="preserve">    run(3, 3);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65612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6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Q3. Simulate a simple bank with multiple accounts where clients do deposits (thread 1) and withdrawals (thread 2) at the same time. Keep balances consistent using mutex locks.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Race condition: </w:t>
      </w:r>
      <w:r>
        <w:rPr>
          <w:rFonts w:ascii="Calibri" w:hAnsi="Calibri"/>
          <w:sz w:val="24"/>
        </w:rPr>
        <w:t xml:space="preserve">a deposit and a withdrawal on the same account at the same time can give a wrong balance.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Mutex lock: </w:t>
      </w:r>
      <w:r>
        <w:rPr>
          <w:rFonts w:ascii="Calibri" w:hAnsi="Calibri"/>
          <w:sz w:val="24"/>
        </w:rPr>
        <w:t xml:space="preserve">one lock per account; lock before changing the balance and unlock after.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Check: </w:t>
      </w:r>
      <w:r>
        <w:rPr>
          <w:rFonts w:ascii="Calibri" w:hAnsi="Calibri"/>
          <w:sz w:val="24"/>
        </w:rPr>
        <w:t xml:space="preserve">final balance = 1000 + deposited - withdrawn for every account.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Code (q3.c):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&lt;pthread.h&gt;</w:t>
        <w:br/>
        <w:t xml:space="preserve">#include &lt;unistd.h&gt;</w:t>
        <w:br/>
        <w:br/>
        <w:t xml:space="preserve">#define ACCOUNTS 3</w:t>
        <w:br/>
        <w:br/>
        <w:t xml:space="preserve">int balance[ACCOUNTS] = {1000, 1000, 1000};</w:t>
        <w:br/>
        <w:t xml:space="preserve">int deposited[ACCOUNTS], withdrawn[ACCOUNTS];</w:t>
        <w:br/>
        <w:t xml:space="preserve">pthread_mutex_t lock[ACCOUNTS];</w:t>
        <w:br/>
        <w:br/>
        <w:t xml:space="preserve">void *deposit(void *arg) {</w:t>
        <w:br/>
        <w:t xml:space="preserve">    int id = *(int *)arg;</w:t>
        <w:br/>
        <w:t xml:space="preserve">    for (int i = 0; i &lt; 4; i++) {</w:t>
        <w:br/>
        <w:t xml:space="preserve">        int acc = (id + i) % ACCOUNTS;</w:t>
        <w:br/>
        <w:t xml:space="preserve">        int amt = 100 * (id + i);</w:t>
        <w:br/>
        <w:br/>
        <w:t xml:space="preserve">        pthread_mutex_lock(&amp;lock[acc]);</w:t>
        <w:br/>
        <w:t xml:space="preserve">        balance[acc] += amt;</w:t>
        <w:br/>
        <w:t xml:space="preserve">        deposited[acc] += amt;</w:t>
        <w:br/>
        <w:t xml:space="preserve">        printf("Client %d deposited %d in account %d, balance = %d\n",</w:t>
        <w:br/>
        <w:t xml:space="preserve">               id, amt, acc + 1, balance[acc]);</w:t>
        <w:br/>
        <w:t xml:space="preserve">        pthread_mutex_unlock(&amp;lock[acc]);</w:t>
        <w:br/>
        <w:t xml:space="preserve">        usleep(2000);</w:t>
        <w:br/>
        <w:t xml:space="preserve">    }</w:t>
        <w:br/>
        <w:t xml:space="preserve">    return NULL;</w:t>
        <w:br/>
        <w:t xml:space="preserve">}</w:t>
        <w:br/>
        <w:br/>
        <w:t xml:space="preserve">void *withdraw(void *arg) {</w:t>
        <w:br/>
        <w:t xml:space="preserve">    int id = *(int *)arg;</w:t>
        <w:br/>
        <w:t xml:space="preserve">    for (int i = 0; i &lt; 4; i++) {</w:t>
        <w:br/>
        <w:t xml:space="preserve">        int acc = (id + 2 * i) % ACCOUNTS;</w:t>
        <w:br/>
        <w:t xml:space="preserve">        int amt = 200 * (i + 1);</w:t>
        <w:br/>
        <w:br/>
        <w:t xml:space="preserve">        pthread_mutex_lock(&amp;lock[acc]);</w:t>
        <w:br/>
        <w:t xml:space="preserve">        if (balance[acc] &gt;= amt) {</w:t>
        <w:br/>
        <w:t xml:space="preserve">            balance[acc] -= amt;</w:t>
        <w:br/>
        <w:t xml:space="preserve">            withdrawn[acc] += amt;</w:t>
        <w:br/>
        <w:t xml:space="preserve">            printf("Client %d withdrew %d from account %d, balance = %d\n",</w:t>
        <w:br/>
        <w:t xml:space="preserve">                   id, amt, acc + 1, balance[acc]);</w:t>
        <w:br/>
        <w:t xml:space="preserve">        } else {</w:t>
        <w:br/>
        <w:t xml:space="preserve">            printf("Client %d failed to withdraw %d from account %d (low balance)\n",</w:t>
        <w:br/>
        <w:t xml:space="preserve">                   id, amt, acc + 1);</w:t>
        <w:br/>
        <w:t xml:space="preserve">        }</w:t>
        <w:br/>
        <w:t xml:space="preserve">        pthread_mutex_unlock(&amp;lock[acc]);</w:t>
        <w:br/>
        <w:t xml:space="preserve">        usleep(2000);</w:t>
        <w:br/>
        <w:t xml:space="preserve">    }</w:t>
        <w:br/>
        <w:t xml:space="preserve">    return NULL;</w:t>
        <w:br/>
        <w:t xml:space="preserve">}</w:t>
        <w:br/>
        <w:br/>
        <w:t xml:space="preserve">int main() {</w:t>
        <w:br/>
        <w:t xml:space="preserve">    pthread_t t1[2], t2[2];</w:t>
        <w:br/>
        <w:t xml:space="preserve">    int id[2] = {1, 2};</w:t>
        <w:br/>
        <w:br/>
        <w:t xml:space="preserve">    for (int i = 0; i &lt; ACCOUNTS; i++)</w:t>
        <w:br/>
        <w:t xml:space="preserve">        pthread_mutex_init(&amp;lock[i], NULL);</w:t>
        <w:br/>
        <w:br/>
        <w:t xml:space="preserve">    for (int i = 0; i &lt; 2; i++) {</w:t>
        <w:br/>
        <w:t xml:space="preserve">        pthread_create(&amp;t1[i], NULL, deposit, &amp;id[i]);</w:t>
        <w:br/>
        <w:t xml:space="preserve">        pthread_create(&amp;t2[i], NULL, withdraw, &amp;id[i]);</w:t>
        <w:br/>
        <w:t xml:space="preserve">    }</w:t>
        <w:br/>
        <w:t xml:space="preserve">    for (int i = 0; i &lt; 2; i++) {</w:t>
        <w:br/>
        <w:t xml:space="preserve">        pthread_join(t1[i], NULL);</w:t>
        <w:br/>
        <w:t xml:space="preserve">        pthread_join(t2[i], NULL);</w:t>
        <w:br/>
        <w:t xml:space="preserve">    }</w:t>
        <w:br/>
        <w:br/>
        <w:t xml:space="preserve">    printf("\n");</w:t>
        <w:br/>
        <w:t xml:space="preserve">    for (int i = 0; i &lt; ACCOUNTS; i++) {</w:t>
        <w:br/>
        <w:t xml:space="preserve">        int expected = 1000 + deposited[i] - withdrawn[i];</w:t>
        <w:br/>
        <w:t xml:space="preserve">        printf("Account %d: final = %d, expected = %d\n", i + 1, balance[i], expected);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8261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Q4. Create a child process using fork(). Parent and child share int VAR = 10; parent increments it by 2 and child decrements it by 2. Use a semaphore so that the child always executes before the parent.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Shared memory: </w:t>
      </w:r>
      <w:r>
        <w:rPr>
          <w:rFonts w:ascii="Calibri" w:hAnsi="Calibri"/>
          <w:sz w:val="24"/>
        </w:rPr>
        <w:t xml:space="preserve">after fork() the child has its own copy of memory, so VAR and the semaphore are kept in mmap shared memory.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Semaphore: </w:t>
      </w:r>
      <w:r>
        <w:rPr>
          <w:rFonts w:ascii="Calibri" w:hAnsi="Calibri"/>
          <w:sz w:val="24"/>
        </w:rPr>
        <w:t xml:space="preserve">starts at 0; parent waits in sem_wait() until the child calls sem_post(), so the child runs first.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Code (q4.c):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&lt;stdlib.h&gt;</w:t>
        <w:br/>
        <w:t xml:space="preserve">#include &lt;unistd.h&gt;</w:t>
        <w:br/>
        <w:t xml:space="preserve">#include &lt;semaphore.h&gt;</w:t>
        <w:br/>
        <w:t xml:space="preserve">#include &lt;sys/mman.h&gt;</w:t>
        <w:br/>
        <w:t xml:space="preserve">#include &lt;sys/wait.h&gt;</w:t>
        <w:br/>
        <w:br/>
        <w:t xml:space="preserve">struct shared {</w:t>
        <w:br/>
        <w:t xml:space="preserve">    int VAR;</w:t>
        <w:br/>
        <w:t xml:space="preserve">    sem_t sem;</w:t>
        <w:br/>
        <w:t xml:space="preserve">};</w:t>
        <w:br/>
        <w:br/>
        <w:t xml:space="preserve">int main() {</w:t>
        <w:br/>
        <w:t xml:space="preserve">    struct shared *s = mmap(NULL, sizeof(struct shared), PROT_READ | PROT_WRITE,</w:t>
        <w:br/>
        <w:t xml:space="preserve">                            MAP_SHARED | MAP_ANONYMOUS, -1, 0);</w:t>
        <w:br/>
        <w:t xml:space="preserve">    s-&gt;VAR = 10;</w:t>
        <w:br/>
        <w:t xml:space="preserve">    sem_init(&amp;s-&gt;sem, 1, 0);</w:t>
        <w:br/>
        <w:t xml:space="preserve">    printf("VAR = %d\n", s-&gt;VAR);</w:t>
        <w:br/>
        <w:t xml:space="preserve">    fflush(stdout);</w:t>
        <w:br/>
        <w:br/>
        <w:t xml:space="preserve">    if (fork() == 0) {</w:t>
        <w:br/>
        <w:t xml:space="preserve">        s-&gt;VAR = s-&gt;VAR - 2;</w:t>
        <w:br/>
        <w:t xml:space="preserve">        printf("Child: VAR = %d\n", s-&gt;VAR);</w:t>
        <w:br/>
        <w:t xml:space="preserve">        sem_post(&amp;s-&gt;sem);</w:t>
        <w:br/>
        <w:t xml:space="preserve">        exit(0);</w:t>
        <w:br/>
        <w:t xml:space="preserve">    } else {</w:t>
        <w:br/>
        <w:t xml:space="preserve">        sem_wait(&amp;s-&gt;sem);</w:t>
        <w:br/>
        <w:t xml:space="preserve">        s-&gt;VAR = s-&gt;VAR + 2;</w:t>
        <w:br/>
        <w:t xml:space="preserve">        printf("Parent: VAR = %d\n", s-&gt;VAR);</w:t>
        <w:br/>
        <w:t xml:space="preserve">        wait(NULL);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3789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Q5. Write a C program with three threads on shared data int data[10]: first thread finds the sum, second finds the maximum and third finds the minimum. Main thread waits for them and prints the results.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Threads: </w:t>
      </w:r>
      <w:r>
        <w:rPr>
          <w:rFonts w:ascii="Calibri" w:hAnsi="Calibri"/>
          <w:sz w:val="24"/>
        </w:rPr>
        <w:t xml:space="preserve">created with pthread_create() and all work on the same array data[10].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pthread_join(): </w:t>
      </w:r>
      <w:r>
        <w:rPr>
          <w:rFonts w:ascii="Calibri" w:hAnsi="Calibri"/>
          <w:sz w:val="24"/>
        </w:rPr>
        <w:t xml:space="preserve">main waits for all three threads before printing.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No mutex needed: </w:t>
      </w:r>
      <w:r>
        <w:rPr>
          <w:rFonts w:ascii="Calibri" w:hAnsi="Calibri"/>
          <w:sz w:val="24"/>
        </w:rPr>
        <w:t xml:space="preserve">threads only read the array and each writes its own variable.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Code (q5.c):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&lt;pthread.h&gt;</w:t>
        <w:br/>
        <w:br/>
        <w:t xml:space="preserve">int data[10] = {24, 67, 13, 89, 45, 7, 92, 38, 56, 31};</w:t>
        <w:br/>
        <w:t xml:space="preserve">int sum = 0, max, min;</w:t>
        <w:br/>
        <w:br/>
        <w:t xml:space="preserve">void *find_sum(void *arg) {</w:t>
        <w:br/>
        <w:t xml:space="preserve">    for (int i = 0; i &lt; 10; i++)</w:t>
        <w:br/>
        <w:t xml:space="preserve">        sum += data[i];</w:t>
        <w:br/>
        <w:t xml:space="preserve">    return NULL;</w:t>
        <w:br/>
        <w:t xml:space="preserve">}</w:t>
        <w:br/>
        <w:br/>
        <w:t xml:space="preserve">void *find_max(void *arg) {</w:t>
        <w:br/>
        <w:t xml:space="preserve">    max = data[0];</w:t>
        <w:br/>
        <w:t xml:space="preserve">    for (int i = 1; i &lt; 10; i++)</w:t>
        <w:br/>
        <w:t xml:space="preserve">        if (data[i] &gt; max) max = data[i];</w:t>
        <w:br/>
        <w:t xml:space="preserve">    return NULL;</w:t>
        <w:br/>
        <w:t xml:space="preserve">}</w:t>
        <w:br/>
        <w:br/>
        <w:t xml:space="preserve">void *find_min(void *arg) {</w:t>
        <w:br/>
        <w:t xml:space="preserve">    min = data[0];</w:t>
        <w:br/>
        <w:t xml:space="preserve">    for (int i = 1; i &lt; 10; i++)</w:t>
        <w:br/>
        <w:t xml:space="preserve">        if (data[i] &lt; min) min = data[i];</w:t>
        <w:br/>
        <w:t xml:space="preserve">    return NULL;</w:t>
        <w:br/>
        <w:t xml:space="preserve">}</w:t>
        <w:br/>
        <w:br/>
        <w:t xml:space="preserve">int main() {</w:t>
        <w:br/>
        <w:t xml:space="preserve">    pthread_t t1, t2, t3;</w:t>
        <w:br/>
        <w:br/>
        <w:t xml:space="preserve">    pthread_create(&amp;t1, NULL, find_sum, NULL);</w:t>
        <w:br/>
        <w:t xml:space="preserve">    pthread_create(&amp;t2, NULL, find_max, NULL);</w:t>
        <w:br/>
        <w:t xml:space="preserve">    pthread_create(&amp;t3, NULL, find_min, NULL);</w:t>
        <w:br/>
        <w:br/>
        <w:t xml:space="preserve">    pthread_join(t1, NULL);</w:t>
        <w:br/>
        <w:t xml:space="preserve">    pthread_join(t2, NULL);</w:t>
        <w:br/>
        <w:t xml:space="preserve">    pthread_join(t3, NULL);</w:t>
        <w:br/>
        <w:br/>
        <w:t xml:space="preserve">    printf("Sum = %d\n", sum);</w:t>
        <w:br/>
        <w:t xml:space="preserve">    printf("Max = %d\n", max);</w:t>
        <w:br/>
        <w:t xml:space="preserve">    printf("Min = %d\n", min);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3789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89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