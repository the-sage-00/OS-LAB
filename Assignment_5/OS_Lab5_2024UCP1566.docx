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5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 xml:space="preserve">Write a C program using fork() and pipes. Process 1 reads a file and sends it to Process 2, which removes extra spaces and fixes punctuation. Process 2 sends it to Process 3, which converts it to title case, prints it and counts the words. The count goes back to Process 1, which prints it.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pipe(): </w:t>
      </w:r>
      <w:r>
        <w:rPr>
          <w:rFonts w:ascii="Calibri" w:hAnsi="Calibri"/>
          <w:sz w:val="24"/>
        </w:rPr>
        <w:t xml:space="preserve">Creates a one-way byte stream between processes.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fork(): </w:t>
      </w:r>
      <w:r>
        <w:rPr>
          <w:rFonts w:ascii="Calibri" w:hAnsi="Calibri"/>
          <w:sz w:val="24"/>
        </w:rPr>
        <w:t xml:space="preserve">Child processes inherit the open pipe ends.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Closing pipes: </w:t>
      </w:r>
      <w:r>
        <w:rPr>
          <w:rFonts w:ascii="Calibri" w:hAnsi="Calibri"/>
          <w:sz w:val="24"/>
        </w:rPr>
        <w:t xml:space="preserve">Unused ends must be closed so that nothing waits forever and EOF is delivered.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Chain: </w:t>
      </w:r>
      <w:r>
        <w:rPr>
          <w:rFonts w:ascii="Calibri" w:hAnsi="Calibri"/>
          <w:sz w:val="24"/>
        </w:rPr>
        <w:t xml:space="preserve">Process 1 -&gt; Process 2 -&gt; Process 3 -&gt; Process 1 (three pipes).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(main.c):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&lt;stdio.h&gt;</w:t>
        <w:br/>
        <w:t xml:space="preserve">#include &lt;stdlib.h&gt;</w:t>
        <w:br/>
        <w:t xml:space="preserve">#include &lt;unistd.h&gt;</w:t>
        <w:br/>
        <w:t xml:space="preserve">#include &lt;string.h&gt;</w:t>
        <w:br/>
        <w:t xml:space="preserve">#include &lt;ctype.h&gt;</w:t>
        <w:br/>
        <w:t xml:space="preserve">#include &lt;sys/wait.h&gt;</w:t>
        <w:br/>
        <w:br/>
        <w:t xml:space="preserve">#define SIZE 2048</w:t>
        <w:br/>
        <w:br/>
        <w:t xml:space="preserve">int main() {</w:t>
        <w:br/>
        <w:t xml:space="preserve">    char filename[100], text[SIZE];</w:t>
        <w:br/>
        <w:t xml:space="preserve">    printf("Enter file name: ");</w:t>
        <w:br/>
        <w:t xml:space="preserve">    scanf("%s", filename);</w:t>
        <w:br/>
        <w:br/>
        <w:t xml:space="preserve">    FILE *fp = fopen(filename, "r");</w:t>
        <w:br/>
        <w:t xml:space="preserve">    if (!fp) {</w:t>
        <w:br/>
        <w:t xml:space="preserve">        printf("File cannot be opened\n");</w:t>
        <w:br/>
        <w:t xml:space="preserve">        return 1;</w:t>
        <w:br/>
        <w:t xml:space="preserve">    }</w:t>
        <w:br/>
        <w:t xml:space="preserve">    int n = fread(text, 1, SIZE - 1, fp);</w:t>
        <w:br/>
        <w:t xml:space="preserve">    text[n] = '\0';</w:t>
        <w:br/>
        <w:t xml:space="preserve">    fclose(fp);</w:t>
        <w:br/>
        <w:br/>
        <w:t xml:space="preserve">    int p1[2], p2[2], p3[2];</w:t>
        <w:br/>
        <w:t xml:space="preserve">    pipe(p1); pipe(p2); pipe(p3);</w:t>
        <w:br/>
        <w:br/>
        <w:t xml:space="preserve">    // Process 2: Text Formatter</w:t>
        <w:br/>
        <w:t xml:space="preserve">    if (fork() == 0) {</w:t>
        <w:br/>
        <w:t xml:space="preserve">        char in[SIZE], out[SIZE];</w:t>
        <w:br/>
        <w:t xml:space="preserve">        close(p1[1]); close(p2[0]); close(p3[0]); close(p3[1]);</w:t>
        <w:br/>
        <w:br/>
        <w:t xml:space="preserve">        int len = read(p1[0], in, SIZE - 1);</w:t>
        <w:br/>
        <w:t xml:space="preserve">        in[len] = '\0';</w:t>
        <w:br/>
        <w:br/>
        <w:t xml:space="preserve">        int j = 0, space = 0;</w:t>
        <w:br/>
        <w:t xml:space="preserve">        for (int i = 0; in[i]; i++) {</w:t>
        <w:br/>
        <w:t xml:space="preserve">            if (isspace(in[i])) {</w:t>
        <w:br/>
        <w:t xml:space="preserve">                space = 1;</w:t>
        <w:br/>
        <w:t xml:space="preserve">            } else if (ispunct(in[i])) {</w:t>
        <w:br/>
        <w:t xml:space="preserve">                if (j &gt; 0 &amp;&amp; out[j - 1] == ' ') j--; // No space before punctuation</w:t>
        <w:br/>
        <w:t xml:space="preserve">                out[j++] = in[i];</w:t>
        <w:br/>
        <w:t xml:space="preserve">                if (in[i + 1] &amp;&amp; !isspace(in[i + 1])) out[j++] = ' '; // One space after punctuation</w:t>
        <w:br/>
        <w:t xml:space="preserve">                space = 0;</w:t>
        <w:br/>
        <w:t xml:space="preserve">            } else {</w:t>
        <w:br/>
        <w:t xml:space="preserve">                if (space &amp;&amp; j &gt; 0 &amp;&amp; out[j - 1] != ' ') out[j++] = ' ';</w:t>
        <w:br/>
        <w:t xml:space="preserve">                out[j++] = in[i];</w:t>
        <w:br/>
        <w:t xml:space="preserve">                space = 0;</w:t>
        <w:br/>
        <w:t xml:space="preserve">            }</w:t>
        <w:br/>
        <w:t xml:space="preserve">        }</w:t>
        <w:br/>
        <w:t xml:space="preserve">        out[j] = '\0';</w:t>
        <w:br/>
        <w:br/>
        <w:t xml:space="preserve">        write(p2[1], out, strlen(out) + 1);</w:t>
        <w:br/>
        <w:t xml:space="preserve">        close(p1[0]); close(p2[1]);</w:t>
        <w:br/>
        <w:t xml:space="preserve">        exit(0);</w:t>
        <w:br/>
        <w:t xml:space="preserve">    }</w:t>
        <w:br/>
        <w:br/>
        <w:t xml:space="preserve">    // Process 3: Case Converter &amp; Word Counter</w:t>
        <w:br/>
        <w:t xml:space="preserve">    if (fork() == 0) {</w:t>
        <w:br/>
        <w:t xml:space="preserve">        char in[SIZE];</w:t>
        <w:br/>
        <w:t xml:space="preserve">        close(p1[0]); close(p1[1]); close(p2[1]); close(p3[0]);</w:t>
        <w:br/>
        <w:br/>
        <w:t xml:space="preserve">        int len = read(p2[0], in, SIZE - 1);</w:t>
        <w:br/>
        <w:t xml:space="preserve">        in[len] = '\0';</w:t>
        <w:br/>
        <w:br/>
        <w:t xml:space="preserve">        int word = 1, count = 0;</w:t>
        <w:br/>
        <w:t xml:space="preserve">        for (int i = 0; in[i]; i++) {</w:t>
        <w:br/>
        <w:t xml:space="preserve">            if (isalpha(in[i])) {</w:t>
        <w:br/>
        <w:t xml:space="preserve">                if (word) {</w:t>
        <w:br/>
        <w:t xml:space="preserve">                    in[i] = toupper(in[i]);</w:t>
        <w:br/>
        <w:t xml:space="preserve">                    count++;</w:t>
        <w:br/>
        <w:t xml:space="preserve">                    word = 0;</w:t>
        <w:br/>
        <w:t xml:space="preserve">                } else {</w:t>
        <w:br/>
        <w:t xml:space="preserve">                    in[i] = tolower(in[i]);</w:t>
        <w:br/>
        <w:t xml:space="preserve">                }</w:t>
        <w:br/>
        <w:t xml:space="preserve">            } else {</w:t>
        <w:br/>
        <w:t xml:space="preserve">                word = 1;</w:t>
        <w:br/>
        <w:t xml:space="preserve">            }</w:t>
        <w:br/>
        <w:t xml:space="preserve">        }</w:t>
        <w:br/>
        <w:br/>
        <w:t xml:space="preserve">        printf("\nFinal Text:\n%s\n", in);</w:t>
        <w:br/>
        <w:t xml:space="preserve">        write(p3[1], &amp;count, sizeof(count));</w:t>
        <w:br/>
        <w:t xml:space="preserve">        close(p2[0]); close(p3[1]);</w:t>
        <w:br/>
        <w:t xml:space="preserve">        exit(0);</w:t>
        <w:br/>
        <w:t xml:space="preserve">    }</w:t>
        <w:br/>
        <w:br/>
        <w:t xml:space="preserve">    // Process 1: File Reader &amp; Word Count Display</w:t>
        <w:br/>
        <w:t xml:space="preserve">    close(p1[0]); close(p2[0]); close(p2[1]); close(p3[1]);</w:t>
        <w:br/>
        <w:br/>
        <w:t xml:space="preserve">    write(p1[1], text, strlen(text) + 1);</w:t>
        <w:br/>
        <w:t xml:space="preserve">    close(p1[1]);</w:t>
        <w:br/>
        <w:br/>
        <w:t xml:space="preserve">    int count;</w:t>
        <w:br/>
        <w:t xml:space="preserve">    read(p3[0], &amp;count, sizeof(count));</w:t>
        <w:br/>
        <w:t xml:space="preserve">    close(p3[0]);</w:t>
        <w:br/>
        <w:br/>
        <w:t xml:space="preserve">    printf("\nTotal words = %d\n", count);</w:t>
        <w:br/>
        <w:br/>
        <w:t xml:space="preserve">    wait(NULL);</w:t>
        <w:br/>
        <w:t xml:space="preserve">    wait(NULL);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032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23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