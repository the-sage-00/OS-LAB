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28"/>
        </w:rPr>
        <w:t>Operating System Lab</w:t>
        <w:br/>
        <w:t>Assignment 8</w:t>
        <w:br/>
        <w:t>Rishi (2024UCP1566)</w:t>
      </w:r>
    </w:p>
    <w:p>
      <w:pPr>
        <w:spacing w:after="200"/>
      </w:pPr>
      <w:r>
        <w:rPr>
          <w:rFonts w:ascii="Calibri" w:hAnsi="Calibri"/>
          <w:b/>
        </w:rPr>
        <w:t>________________________________________________________________________________</w:t>
      </w:r>
    </w:p>
    <w:p>
      <w:pPr>
        <w:keepNext/>
        <w:spacing w:before="160" w:after="80"/>
      </w:pPr>
      <w:r>
        <w:rPr>
          <w:rFonts w:ascii="Calibri" w:hAnsi="Calibri"/>
          <w:b/>
          <w:sz w:val="26"/>
        </w:rPr>
        <w:t xml:space="preserve">Q1. Write a program to simulate the Banker's algorithm for deadlock avoidance with 5 processes and 4 resource classes. Show one case where a safe sequence exists and one case where it does not.</w:t>
      </w:r>
    </w:p>
    <w:p>
      <w:pPr>
        <w:keepNext/>
        <w:spacing w:before="120" w:after="40"/>
      </w:pPr>
      <w:r>
        <w:rPr>
          <w:rFonts w:ascii="Calibri" w:hAnsi="Calibri"/>
          <w:b/>
          <w:sz w:val="24"/>
        </w:rPr>
        <w:t xml:space="preserve">Important points:</w:t>
      </w:r>
    </w:p>
    <w:p>
      <w:pPr>
        <w:spacing w:after="40" w:before="0"/>
      </w:pPr>
      <w:r>
        <w:rPr>
          <w:rFonts w:ascii="Calibri" w:hAnsi="Calibri"/>
          <w:b/>
          <w:sz w:val="24"/>
        </w:rPr>
        <w:t xml:space="preserve">1) </w:t>
      </w:r>
      <w:r>
        <w:rPr>
          <w:rFonts w:ascii="Calibri" w:hAnsi="Calibri"/>
          <w:b/>
          <w:sz w:val="24"/>
        </w:rPr>
        <w:t xml:space="preserve">Need: </w:t>
      </w:r>
      <w:r>
        <w:rPr>
          <w:rFonts w:ascii="Calibri" w:hAnsi="Calibri"/>
          <w:sz w:val="24"/>
        </w:rPr>
        <w:t xml:space="preserve">Need = Max - Allocation for every process.</w:t>
      </w:r>
    </w:p>
    <w:p>
      <w:pPr>
        <w:spacing w:after="40" w:before="0"/>
      </w:pPr>
      <w:r>
        <w:rPr>
          <w:rFonts w:ascii="Calibri" w:hAnsi="Calibri"/>
          <w:b/>
          <w:sz w:val="24"/>
        </w:rPr>
        <w:t xml:space="preserve">2) </w:t>
      </w:r>
      <w:r>
        <w:rPr>
          <w:rFonts w:ascii="Calibri" w:hAnsi="Calibri"/>
          <w:b/>
          <w:sz w:val="24"/>
        </w:rPr>
        <w:t xml:space="preserve">Safety check: </w:t>
      </w:r>
      <w:r>
        <w:rPr>
          <w:rFonts w:ascii="Calibri" w:hAnsi="Calibri"/>
          <w:sz w:val="24"/>
        </w:rPr>
        <w:t xml:space="preserve">a process can finish if its Need is less than or equal to Work (starts as Available); when it finishes it returns its Allocation to Work. If all processes can finish in some order, that order is the safe sequence.</w:t>
      </w:r>
    </w:p>
    <w:p>
      <w:pPr>
        <w:spacing w:after="40" w:before="0"/>
      </w:pPr>
      <w:r>
        <w:rPr>
          <w:rFonts w:ascii="Calibri" w:hAnsi="Calibri"/>
          <w:b/>
          <w:sz w:val="24"/>
        </w:rPr>
        <w:t xml:space="preserve">3) </w:t>
      </w:r>
      <w:r>
        <w:rPr>
          <w:rFonts w:ascii="Calibri" w:hAnsi="Calibri"/>
          <w:b/>
          <w:sz w:val="24"/>
        </w:rPr>
        <w:t xml:space="preserve">Request: </w:t>
      </w:r>
      <w:r>
        <w:rPr>
          <w:rFonts w:ascii="Calibri" w:hAnsi="Calibri"/>
          <w:sz w:val="24"/>
        </w:rPr>
        <w:t xml:space="preserve">check request &lt;= Need and request &lt;= Available, pretend to allocate it and run the safety check. If the state is safe the request is granted, otherwise it is rolled back and the process waits.</w:t>
      </w:r>
    </w:p>
    <w:p>
      <w:pPr>
        <w:spacing w:after="40" w:before="0"/>
      </w:pPr>
      <w:r>
        <w:rPr>
          <w:rFonts w:ascii="Calibri" w:hAnsi="Calibri"/>
          <w:b/>
          <w:sz w:val="24"/>
        </w:rPr>
        <w:t xml:space="preserve">4) </w:t>
      </w:r>
      <w:r>
        <w:rPr>
          <w:rFonts w:ascii="Calibri" w:hAnsi="Calibri"/>
          <w:b/>
          <w:sz w:val="24"/>
        </w:rPr>
        <w:t xml:space="preserve">Two cases: </w:t>
      </w:r>
      <w:r>
        <w:rPr>
          <w:rFonts w:ascii="Calibri" w:hAnsi="Calibri"/>
          <w:sz w:val="24"/>
        </w:rPr>
        <w:t xml:space="preserve">same system; P1 requesting 1 0 2 0 keeps the system safe, P0 requesting 0 0 2 0 leaves no safe sequence.</w:t>
      </w:r>
    </w:p>
    <w:p>
      <w:pPr>
        <w:keepNext/>
        <w:spacing w:before="120" w:after="40"/>
      </w:pPr>
      <w:r>
        <w:rPr>
          <w:rFonts w:ascii="Calibri" w:hAnsi="Calibri"/>
          <w:b/>
          <w:sz w:val="24"/>
        </w:rPr>
        <w:t xml:space="preserve">Code (q1.cpp):</w:t>
      </w:r>
    </w:p>
    <w:p>
      <w:pPr>
        <w:spacing w:before="40" w:after="120" w:line="252" w:lineRule="auto"/>
      </w:pPr>
      <w:r>
        <w:rPr>
          <w:rFonts w:ascii="Consolas" w:hAnsi="Consolas"/>
          <w:sz w:val="20"/>
        </w:rPr>
        <w:t xml:space="preserve">#include &lt;iostream&gt;</w:t>
        <w:br/>
        <w:t xml:space="preserve">using namespace std;</w:t>
        <w:br/>
        <w:br/>
        <w:t xml:space="preserve">const int P = 5, R = 4;</w:t>
        <w:br/>
        <w:br/>
        <w:t xml:space="preserve">bool isSafe(int avail[], int alloc[][R], int need[][R], int seq[]) {</w:t>
        <w:br/>
        <w:t xml:space="preserve">    int work[R];</w:t>
        <w:br/>
        <w:t xml:space="preserve">    bool done[P] = {false};</w:t>
        <w:br/>
        <w:t xml:space="preserve">    int count = 0;</w:t>
        <w:br/>
        <w:t xml:space="preserve">    for (int j = 0; j &lt; R; j++)</w:t>
        <w:br/>
        <w:t xml:space="preserve">        work[j] = avail[j];</w:t>
        <w:br/>
        <w:br/>
        <w:t xml:space="preserve">    while (count &lt; P) {</w:t>
        <w:br/>
        <w:t xml:space="preserve">        bool found = false;</w:t>
        <w:br/>
        <w:t xml:space="preserve">        for (int i = 0; i &lt; P; i++) {</w:t>
        <w:br/>
        <w:t xml:space="preserve">            if (done[i]) continue;</w:t>
        <w:br/>
        <w:t xml:space="preserve">            bool ok = true;</w:t>
        <w:br/>
        <w:t xml:space="preserve">            for (int j = 0; j &lt; R; j++)</w:t>
        <w:br/>
        <w:t xml:space="preserve">                if (need[i][j] &gt; work[j]) ok = false;</w:t>
        <w:br/>
        <w:t xml:space="preserve">            if (ok) {</w:t>
        <w:br/>
        <w:t xml:space="preserve">                for (int j = 0; j &lt; R; j++)</w:t>
        <w:br/>
        <w:t xml:space="preserve">                    work[j] += alloc[i][j];</w:t>
        <w:br/>
        <w:t xml:space="preserve">                done[i] = true;</w:t>
        <w:br/>
        <w:t xml:space="preserve">                seq[count++] = i;</w:t>
        <w:br/>
        <w:t xml:space="preserve">                found = true;</w:t>
        <w:br/>
        <w:t xml:space="preserve">            }</w:t>
        <w:br/>
        <w:t xml:space="preserve">        }</w:t>
        <w:br/>
        <w:t xml:space="preserve">        if (!found) return false;</w:t>
        <w:br/>
        <w:t xml:space="preserve">    }</w:t>
        <w:br/>
        <w:t xml:space="preserve">    return true;</w:t>
        <w:br/>
        <w:t xml:space="preserve">}</w:t>
        <w:br/>
        <w:br/>
        <w:t xml:space="preserve">void banker(int avail[], int alloc[][R], int maxm[][R], int p, int request[]) {</w:t>
        <w:br/>
        <w:t xml:space="preserve">    int need[P][R], seq[P];</w:t>
        <w:br/>
        <w:t xml:space="preserve">    for (int i = 0; i &lt; P; i++)</w:t>
        <w:br/>
        <w:t xml:space="preserve">        for (int j = 0; j &lt; R; j++)</w:t>
        <w:br/>
        <w:t xml:space="preserve">            need[i][j] = maxm[i][j] - alloc[i][j];</w:t>
        <w:br/>
        <w:br/>
        <w:t xml:space="preserve">    cout &lt;&lt; "Process   Allocation    Max       Need\n";</w:t>
        <w:br/>
        <w:t xml:space="preserve">    for (int i = 0; i &lt; P; i++) {</w:t>
        <w:br/>
        <w:t xml:space="preserve">        cout &lt;&lt; "P" &lt;&lt; i &lt;&lt; "        ";</w:t>
        <w:br/>
        <w:t xml:space="preserve">        for (int j = 0; j &lt; R; j++) cout &lt;&lt; alloc[i][j] &lt;&lt; " ";</w:t>
        <w:br/>
        <w:t xml:space="preserve">        cout &lt;&lt; "     ";</w:t>
        <w:br/>
        <w:t xml:space="preserve">        for (int j = 0; j &lt; R; j++) cout &lt;&lt; maxm[i][j] &lt;&lt; " ";</w:t>
        <w:br/>
        <w:t xml:space="preserve">        cout &lt;&lt; "    ";</w:t>
        <w:br/>
        <w:t xml:space="preserve">        for (int j = 0; j &lt; R; j++) cout &lt;&lt; need[i][j] &lt;&lt; " ";</w:t>
        <w:br/>
        <w:t xml:space="preserve">        cout &lt;&lt; "\n";</w:t>
        <w:br/>
        <w:t xml:space="preserve">    }</w:t>
        <w:br/>
        <w:t xml:space="preserve">    cout &lt;&lt; "Available: ";</w:t>
        <w:br/>
        <w:t xml:space="preserve">    for (int j = 0; j &lt; R; j++) cout &lt;&lt; avail[j] &lt;&lt; " ";</w:t>
        <w:br/>
        <w:t xml:space="preserve">    cout &lt;&lt; "\n";</w:t>
        <w:br/>
        <w:br/>
        <w:t xml:space="preserve">    cout &lt;&lt; "\nP" &lt;&lt; p &lt;&lt; " requests: ";</w:t>
        <w:br/>
        <w:t xml:space="preserve">    for (int j = 0; j &lt; R; j++) cout &lt;&lt; request[j] &lt;&lt; " ";</w:t>
        <w:br/>
        <w:t xml:space="preserve">    cout &lt;&lt; "\n";</w:t>
        <w:br/>
        <w:br/>
        <w:t xml:space="preserve">    for (int j = 0; j &lt; R; j++) {</w:t>
        <w:br/>
        <w:t xml:space="preserve">        if (request[j] &gt; need[p][j]) {</w:t>
        <w:br/>
        <w:t xml:space="preserve">            cout &lt;&lt; "Error: process has exceeded its maximum claim\n";</w:t>
        <w:br/>
        <w:t xml:space="preserve">            return;</w:t>
        <w:br/>
        <w:t xml:space="preserve">        }</w:t>
        <w:br/>
        <w:t xml:space="preserve">    }</w:t>
        <w:br/>
        <w:t xml:space="preserve">    for (int j = 0; j &lt; R; j++) {</w:t>
        <w:br/>
        <w:t xml:space="preserve">        if (request[j] &gt; avail[j]) {</w:t>
        <w:br/>
        <w:t xml:space="preserve">            cout &lt;&lt; "Resources not available, P" &lt;&lt; p &lt;&lt; " must wait\n";</w:t>
        <w:br/>
        <w:t xml:space="preserve">            return;</w:t>
        <w:br/>
        <w:t xml:space="preserve">        }</w:t>
        <w:br/>
        <w:t xml:space="preserve">    }</w:t>
        <w:br/>
        <w:br/>
        <w:t xml:space="preserve">    for (int j = 0; j &lt; R; j++) {</w:t>
        <w:br/>
        <w:t xml:space="preserve">        avail[j] -= request[j];</w:t>
        <w:br/>
        <w:t xml:space="preserve">        alloc[p][j] += request[j];</w:t>
        <w:br/>
        <w:t xml:space="preserve">        need[p][j] -= request[j];</w:t>
        <w:br/>
        <w:t xml:space="preserve">    }</w:t>
        <w:br/>
        <w:br/>
        <w:t xml:space="preserve">    if (isSafe(avail, alloc, need, seq)) {</w:t>
        <w:br/>
        <w:t xml:space="preserve">        cout &lt;&lt; "Request can be granted. Safe sequence: ";</w:t>
        <w:br/>
        <w:t xml:space="preserve">        for (int i = 0; i &lt; P; i++) {</w:t>
        <w:br/>
        <w:t xml:space="preserve">            cout &lt;&lt; "P" &lt;&lt; seq[i];</w:t>
        <w:br/>
        <w:t xml:space="preserve">            if (i &lt; P - 1) cout &lt;&lt; " -&gt; ";</w:t>
        <w:br/>
        <w:t xml:space="preserve">        }</w:t>
        <w:br/>
        <w:t xml:space="preserve">        cout &lt;&lt; "\n";</w:t>
        <w:br/>
        <w:t xml:space="preserve">    } else {</w:t>
        <w:br/>
        <w:t xml:space="preserve">        cout &lt;&lt; "Request cannot be granted. No safe sequence exists, system would be unsafe\n";</w:t>
        <w:br/>
        <w:t xml:space="preserve">        for (int j = 0; j &lt; R; j++) {</w:t>
        <w:br/>
        <w:t xml:space="preserve">            avail[j] += request[j];</w:t>
        <w:br/>
        <w:t xml:space="preserve">            alloc[p][j] -= request[j];</w:t>
        <w:br/>
        <w:t xml:space="preserve">            need[p][j] += request[j];</w:t>
        <w:br/>
        <w:t xml:space="preserve">        }</w:t>
        <w:br/>
        <w:t xml:space="preserve">    }</w:t>
        <w:br/>
        <w:t xml:space="preserve">}</w:t>
        <w:br/>
        <w:br/>
        <w:t xml:space="preserve">int main() {</w:t>
        <w:br/>
        <w:t xml:space="preserve">    int maxm[P][R] = {{7, 5, 3, 2}, {3, 2, 2, 2}, {9, 0, 2, 2}, {2, 2, 2, 2}, {4, 3, 3, 2}};</w:t>
        <w:br/>
        <w:br/>
        <w:t xml:space="preserve">    int alloc1[P][R] = {{0, 1, 0, 0}, {2, 0, 0, 1}, {3, 0, 2, 0}, {2, 1, 1, 1}, {0, 0, 2, 0}};</w:t>
        <w:br/>
        <w:t xml:space="preserve">    int avail1[R] = {3, 3, 2, 1};</w:t>
        <w:br/>
        <w:t xml:space="preserve">    int req1[R] = {1, 0, 2, 0};</w:t>
        <w:br/>
        <w:t xml:space="preserve">    cout &lt;&lt; "CASE 1: Safe sequence exists\n";</w:t>
        <w:br/>
        <w:t xml:space="preserve">    banker(avail1, alloc1, maxm, 1, req1);</w:t>
        <w:br/>
        <w:br/>
        <w:t xml:space="preserve">    int alloc2[P][R] = {{0, 1, 0, 0}, {2, 0, 0, 1}, {3, 0, 2, 0}, {2, 1, 1, 1}, {0, 0, 2, 0}};</w:t>
        <w:br/>
        <w:t xml:space="preserve">    int avail2[R] = {3, 3, 2, 1};</w:t>
        <w:br/>
        <w:t xml:space="preserve">    int req2[R] = {0, 0, 2, 0};</w:t>
        <w:br/>
        <w:t xml:space="preserve">    cout &lt;&lt; "\nCASE 2: Safe sequence does not exist\n";</w:t>
        <w:br/>
        <w:t xml:space="preserve">    banker(avail2, alloc2, maxm, 0, req2);</w:t>
        <w:br/>
        <w:br/>
        <w:t xml:space="preserve">    return 0;</w:t>
        <w:br/>
        <w:t xml:space="preserve">}</w:t>
      </w:r>
    </w:p>
    <w:p>
      <w:pPr>
        <w:keepNext/>
        <w:spacing w:before="160" w:after="40"/>
      </w:pPr>
      <w:r>
        <w:rPr>
          <w:rFonts w:ascii="Calibri" w:hAnsi="Calibri"/>
          <w:b/>
          <w:sz w:val="24"/>
        </w:rPr>
        <w:t xml:space="preserve">Output (Banker's algorithm):</w:t>
      </w:r>
    </w:p>
    <w:p>
      <w:pPr>
        <w:spacing w:after="160"/>
      </w:pPr>
      <w:r>
        <w:drawing>
          <wp:inline xmlns:a="http://schemas.openxmlformats.org/drawingml/2006/main" xmlns:pic="http://schemas.openxmlformats.org/drawingml/2006/picture">
            <wp:extent cx="5303520" cy="4257968"/>
            <wp:docPr id="9" name="Picture 9"/>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4257968"/>
                    </a:xfrm>
                    <a:prstGeom prst="rect"/>
                  </pic:spPr>
                </pic:pic>
              </a:graphicData>
            </a:graphic>
          </wp:inline>
        </w:drawing>
      </w:r>
    </w:p>
    <w:p>
      <w:pPr>
        <w:keepNext/>
        <w:spacing w:before="160" w:after="80"/>
      </w:pPr>
      <w:r>
        <w:rPr>
          <w:rFonts w:ascii="Calibri" w:hAnsi="Calibri"/>
          <w:b/>
          <w:sz w:val="26"/>
        </w:rPr>
        <w:t xml:space="preserve">Q2. Write a simulator for variable partition memory allocation using First Fit, Best Fit and Worst Fit. Read the input from alloc.dat (memory size, then process id, arrival time, block size and duration, ending with -1 -1 -1). Keep requests in a waiting queue until they are allocated and report the success percentage, external fragmentation and internal fragmentation after every 10 requests.</w:t>
      </w:r>
    </w:p>
    <w:p>
      <w:pPr>
        <w:keepNext/>
        <w:spacing w:before="120" w:after="40"/>
      </w:pPr>
      <w:r>
        <w:rPr>
          <w:rFonts w:ascii="Calibri" w:hAnsi="Calibri"/>
          <w:b/>
          <w:sz w:val="24"/>
        </w:rPr>
        <w:t xml:space="preserve">Important points:</w:t>
      </w:r>
    </w:p>
    <w:p>
      <w:pPr>
        <w:spacing w:after="40" w:before="0"/>
      </w:pPr>
      <w:r>
        <w:rPr>
          <w:rFonts w:ascii="Calibri" w:hAnsi="Calibri"/>
          <w:b/>
          <w:sz w:val="24"/>
        </w:rPr>
        <w:t xml:space="preserve">1) </w:t>
      </w:r>
      <w:r>
        <w:rPr>
          <w:rFonts w:ascii="Calibri" w:hAnsi="Calibri"/>
          <w:b/>
          <w:sz w:val="24"/>
        </w:rPr>
        <w:t xml:space="preserve">Waiting queue: </w:t>
      </w:r>
      <w:r>
        <w:rPr>
          <w:rFonts w:ascii="Calibri" w:hAnsi="Calibri"/>
          <w:sz w:val="24"/>
        </w:rPr>
        <w:t xml:space="preserve">every request is added to the queue and tried in order. A block is freed at arrival time + duration and neighbouring free blocks are merged.</w:t>
      </w:r>
    </w:p>
    <w:p>
      <w:pPr>
        <w:spacing w:after="40" w:before="0"/>
      </w:pPr>
      <w:r>
        <w:rPr>
          <w:rFonts w:ascii="Calibri" w:hAnsi="Calibri"/>
          <w:b/>
          <w:sz w:val="24"/>
        </w:rPr>
        <w:t xml:space="preserve">2) </w:t>
      </w:r>
      <w:r>
        <w:rPr>
          <w:rFonts w:ascii="Calibri" w:hAnsi="Calibri"/>
          <w:b/>
          <w:sz w:val="24"/>
        </w:rPr>
        <w:t xml:space="preserve">Strategies: </w:t>
      </w:r>
      <w:r>
        <w:rPr>
          <w:rFonts w:ascii="Calibri" w:hAnsi="Calibri"/>
          <w:sz w:val="24"/>
        </w:rPr>
        <w:t xml:space="preserve">First Fit takes the first hole that is big enough, Best Fit the smallest one and Worst Fit the largest one.</w:t>
      </w:r>
    </w:p>
    <w:p>
      <w:pPr>
        <w:spacing w:after="40" w:before="0"/>
      </w:pPr>
      <w:r>
        <w:rPr>
          <w:rFonts w:ascii="Calibri" w:hAnsi="Calibri"/>
          <w:b/>
          <w:sz w:val="24"/>
        </w:rPr>
        <w:t xml:space="preserve">3) </w:t>
      </w:r>
      <w:r>
        <w:rPr>
          <w:rFonts w:ascii="Calibri" w:hAnsi="Calibri"/>
          <w:b/>
          <w:sz w:val="24"/>
        </w:rPr>
        <w:t xml:space="preserve">Success %: </w:t>
      </w:r>
      <w:r>
        <w:rPr>
          <w:rFonts w:ascii="Calibri" w:hAnsi="Calibri"/>
          <w:sz w:val="24"/>
        </w:rPr>
        <w:t xml:space="preserve">allocated requests / requests considered so far * 100.</w:t>
      </w:r>
    </w:p>
    <w:p>
      <w:pPr>
        <w:spacing w:after="40" w:before="0"/>
      </w:pPr>
      <w:r>
        <w:rPr>
          <w:rFonts w:ascii="Calibri" w:hAnsi="Calibri"/>
          <w:b/>
          <w:sz w:val="24"/>
        </w:rPr>
        <w:t xml:space="preserve">4) </w:t>
      </w:r>
      <w:r>
        <w:rPr>
          <w:rFonts w:ascii="Calibri" w:hAnsi="Calibri"/>
          <w:b/>
          <w:sz w:val="24"/>
        </w:rPr>
        <w:t xml:space="preserve">External fragmentation: </w:t>
      </w:r>
      <w:r>
        <w:rPr>
          <w:rFonts w:ascii="Calibri" w:hAnsi="Calibri"/>
          <w:sz w:val="24"/>
        </w:rPr>
        <w:t xml:space="preserve">(total free memory - largest free hole) / memory size * 100.</w:t>
      </w:r>
    </w:p>
    <w:p>
      <w:pPr>
        <w:spacing w:after="40" w:before="0"/>
      </w:pPr>
      <w:r>
        <w:rPr>
          <w:rFonts w:ascii="Calibri" w:hAnsi="Calibri"/>
          <w:b/>
          <w:sz w:val="24"/>
        </w:rPr>
        <w:t xml:space="preserve">5) </w:t>
      </w:r>
      <w:r>
        <w:rPr>
          <w:rFonts w:ascii="Calibri" w:hAnsi="Calibri"/>
          <w:b/>
          <w:sz w:val="24"/>
        </w:rPr>
        <w:t xml:space="preserve">Internal fragmentation: </w:t>
      </w:r>
      <w:r>
        <w:rPr>
          <w:rFonts w:ascii="Calibri" w:hAnsi="Calibri"/>
          <w:sz w:val="24"/>
        </w:rPr>
        <w:t xml:space="preserve">if the leftover of a hole is less than 3 KB, the whole hole is given to the process; the wasted part / memory size * 100.</w:t>
      </w:r>
    </w:p>
    <w:p>
      <w:pPr>
        <w:spacing w:after="40" w:before="0"/>
      </w:pPr>
      <w:r>
        <w:rPr>
          <w:rFonts w:ascii="Calibri" w:hAnsi="Calibri"/>
          <w:b/>
          <w:sz w:val="24"/>
        </w:rPr>
        <w:t xml:space="preserve">6) </w:t>
      </w:r>
      <w:r>
        <w:rPr>
          <w:rFonts w:ascii="Calibri" w:hAnsi="Calibri"/>
          <w:b/>
          <w:sz w:val="24"/>
        </w:rPr>
        <w:t xml:space="preserve">Strategies listed: </w:t>
      </w:r>
      <w:r>
        <w:rPr>
          <w:rFonts w:ascii="Calibri" w:hAnsi="Calibri"/>
          <w:sz w:val="24"/>
        </w:rPr>
        <w:t xml:space="preserve">the question says four strategies but lists three, so First, Best and Worst Fit are implemented.</w:t>
      </w:r>
    </w:p>
    <w:p>
      <w:pPr>
        <w:keepNext/>
        <w:spacing w:before="120" w:after="40"/>
      </w:pPr>
      <w:r>
        <w:rPr>
          <w:rFonts w:ascii="Calibri" w:hAnsi="Calibri"/>
          <w:b/>
          <w:sz w:val="24"/>
        </w:rPr>
        <w:t xml:space="preserve">Input file (alloc.dat):</w:t>
      </w:r>
    </w:p>
    <w:p>
      <w:pPr>
        <w:spacing w:before="40" w:after="120" w:line="252" w:lineRule="auto"/>
      </w:pPr>
      <w:r>
        <w:rPr>
          <w:rFonts w:ascii="Consolas" w:hAnsi="Consolas"/>
          <w:sz w:val="20"/>
        </w:rPr>
        <w:t xml:space="preserve">100</w:t>
        <w:br/>
        <w:t xml:space="preserve">1 1 37 12</w:t>
        <w:br/>
        <w:t xml:space="preserve">2 3 20 7</w:t>
        <w:br/>
        <w:t xml:space="preserve">3 5 38 14</w:t>
        <w:br/>
        <w:t xml:space="preserve">4 5 14 12</w:t>
        <w:br/>
        <w:t xml:space="preserve">5 6 17 6</w:t>
        <w:br/>
        <w:t xml:space="preserve">6 8 10 14</w:t>
        <w:br/>
        <w:t xml:space="preserve">7 9 36 14</w:t>
        <w:br/>
        <w:t xml:space="preserve">8 11 18 14</w:t>
        <w:br/>
        <w:t xml:space="preserve">9 11 12 5</w:t>
        <w:br/>
        <w:t xml:space="preserve">10 11 20 8</w:t>
        <w:br/>
        <w:t xml:space="preserve">11 13 9 12</w:t>
        <w:br/>
        <w:t xml:space="preserve">12 14 36 14</w:t>
        <w:br/>
        <w:t xml:space="preserve">13 14 22 9</w:t>
        <w:br/>
        <w:t xml:space="preserve">14 15 8 6</w:t>
        <w:br/>
        <w:t xml:space="preserve">15 16 25 11</w:t>
        <w:br/>
        <w:t xml:space="preserve">16 18 13 9</w:t>
        <w:br/>
        <w:t xml:space="preserve">17 19 22 13</w:t>
        <w:br/>
        <w:t xml:space="preserve">18 20 9 6</w:t>
        <w:br/>
        <w:t xml:space="preserve">19 22 14 11</w:t>
        <w:br/>
        <w:t xml:space="preserve">20 22 26 11</w:t>
        <w:br/>
        <w:t xml:space="preserve">21 22 9 5</w:t>
        <w:br/>
        <w:t xml:space="preserve">22 22 21 5</w:t>
        <w:br/>
        <w:t xml:space="preserve">23 23 32 11</w:t>
        <w:br/>
        <w:t xml:space="preserve">24 24 12 14</w:t>
        <w:br/>
        <w:t xml:space="preserve">25 26 20 9</w:t>
        <w:br/>
        <w:t xml:space="preserve">26 27 13 9</w:t>
        <w:br/>
        <w:t xml:space="preserve">27 28 8 11</w:t>
        <w:br/>
        <w:t xml:space="preserve">28 28 16 8</w:t>
        <w:br/>
        <w:t xml:space="preserve">29 30 14 5</w:t>
        <w:br/>
        <w:t xml:space="preserve">30 30 37 12</w:t>
        <w:br/>
        <w:t xml:space="preserve">-1 -1 -1</w:t>
      </w:r>
    </w:p>
    <w:p>
      <w:pPr>
        <w:keepNext/>
        <w:spacing w:before="120" w:after="40"/>
      </w:pPr>
      <w:r>
        <w:rPr>
          <w:rFonts w:ascii="Calibri" w:hAnsi="Calibri"/>
          <w:b/>
          <w:sz w:val="24"/>
        </w:rPr>
        <w:t xml:space="preserve">Code (q2.cpp):</w:t>
      </w:r>
    </w:p>
    <w:p>
      <w:pPr>
        <w:spacing w:before="40" w:after="120" w:line="252" w:lineRule="auto"/>
      </w:pPr>
      <w:r>
        <w:rPr>
          <w:rFonts w:ascii="Consolas" w:hAnsi="Consolas"/>
          <w:sz w:val="20"/>
        </w:rPr>
        <w:t xml:space="preserve">#include &lt;iostream&gt;</w:t>
        <w:br/>
        <w:t xml:space="preserve">#include &lt;fstream&gt;</w:t>
        <w:br/>
        <w:t xml:space="preserve">#include &lt;vector&gt;</w:t>
        <w:br/>
        <w:t xml:space="preserve">#include &lt;algorithm&gt;</w:t>
        <w:br/>
        <w:t xml:space="preserve">#include &lt;iomanip&gt;</w:t>
        <w:br/>
        <w:t xml:space="preserve">using namespace std;</w:t>
        <w:br/>
        <w:br/>
        <w:t xml:space="preserve">struct Request {</w:t>
        <w:br/>
        <w:t xml:space="preserve">    int pid, arrival, size, duration;</w:t>
        <w:br/>
        <w:t xml:space="preserve">};</w:t>
        <w:br/>
        <w:br/>
        <w:t xml:space="preserve">struct Block {</w:t>
        <w:br/>
        <w:t xml:space="preserve">    int start, size;</w:t>
        <w:br/>
        <w:t xml:space="preserve">    bool free;</w:t>
        <w:br/>
        <w:t xml:space="preserve">    int end, used;</w:t>
        <w:br/>
        <w:t xml:space="preserve">};</w:t>
        <w:br/>
        <w:br/>
        <w:t xml:space="preserve">int memory;</w:t>
        <w:br/>
        <w:t xml:space="preserve">vector&lt;Request&gt; requests;</w:t>
        <w:br/>
        <w:t xml:space="preserve">const int MIN_LEFT = 3;</w:t>
        <w:br/>
        <w:br/>
        <w:t xml:space="preserve">int findHole(vector&lt;Block&gt; &amp;mem, int size, int type) {</w:t>
        <w:br/>
        <w:t xml:space="preserve">    int pick = -1;</w:t>
        <w:br/>
        <w:t xml:space="preserve">    for (int i = 0; i &lt; mem.size(); i++) {</w:t>
        <w:br/>
        <w:t xml:space="preserve">        if (!mem[i].free || mem[i].size &lt; size) continue;</w:t>
        <w:br/>
        <w:t xml:space="preserve">        if (pick == -1) pick = i;</w:t>
        <w:br/>
        <w:t xml:space="preserve">        else if (type == 2 &amp;&amp; mem[i].size &lt; mem[pick].size) pick = i;</w:t>
        <w:br/>
        <w:t xml:space="preserve">        else if (type == 3 &amp;&amp; mem[i].size &gt; mem[pick].size) pick = i;</w:t>
        <w:br/>
        <w:t xml:space="preserve">        if (type == 1) break;</w:t>
        <w:br/>
        <w:t xml:space="preserve">    }</w:t>
        <w:br/>
        <w:t xml:space="preserve">    return pick;</w:t>
        <w:br/>
        <w:t xml:space="preserve">}</w:t>
        <w:br/>
        <w:br/>
        <w:t xml:space="preserve">bool allocate(vector&lt;Block&gt; &amp;mem, Request r, int t, int type) {</w:t>
        <w:br/>
        <w:t xml:space="preserve">    int i = findHole(mem, r.size, type);</w:t>
        <w:br/>
        <w:t xml:space="preserve">    if (i == -1) return false;</w:t>
        <w:br/>
        <w:br/>
        <w:t xml:space="preserve">    int left = mem[i].size - r.size;</w:t>
        <w:br/>
        <w:t xml:space="preserve">    mem[i].free = false;</w:t>
        <w:br/>
        <w:t xml:space="preserve">    mem[i].used = r.size;</w:t>
        <w:br/>
        <w:t xml:space="preserve">    mem[i].end = t + r.duration;</w:t>
        <w:br/>
        <w:br/>
        <w:t xml:space="preserve">    if (left &gt;= MIN_LEFT) {</w:t>
        <w:br/>
        <w:t xml:space="preserve">        Block rest = {mem[i].start + r.size, left, true, 0, 0};</w:t>
        <w:br/>
        <w:t xml:space="preserve">        mem[i].size = r.size;</w:t>
        <w:br/>
        <w:t xml:space="preserve">        mem.insert(mem.begin() + i + 1, rest);</w:t>
        <w:br/>
        <w:t xml:space="preserve">    }</w:t>
        <w:br/>
        <w:t xml:space="preserve">    return true;</w:t>
        <w:br/>
        <w:t xml:space="preserve">}</w:t>
        <w:br/>
        <w:br/>
        <w:t xml:space="preserve">void freeBlocks(vector&lt;Block&gt; &amp;mem, int t) {</w:t>
        <w:br/>
        <w:t xml:space="preserve">    for (int i = 0; i &lt; mem.size(); i++)</w:t>
        <w:br/>
        <w:t xml:space="preserve">        if (!mem[i].free &amp;&amp; mem[i].end &lt;= t)</w:t>
        <w:br/>
        <w:t xml:space="preserve">            mem[i].free = true;</w:t>
        <w:br/>
        <w:br/>
        <w:t xml:space="preserve">    for (int i = 0; i + 1 &lt; mem.size(); ) {</w:t>
        <w:br/>
        <w:t xml:space="preserve">        if (mem[i].free &amp;&amp; mem[i + 1].free) {</w:t>
        <w:br/>
        <w:t xml:space="preserve">            mem[i].size += mem[i + 1].size;</w:t>
        <w:br/>
        <w:t xml:space="preserve">            mem.erase(mem.begin() + i + 1);</w:t>
        <w:br/>
        <w:t xml:space="preserve">        } else {</w:t>
        <w:br/>
        <w:t xml:space="preserve">            i++;</w:t>
        <w:br/>
        <w:t xml:space="preserve">        }</w:t>
        <w:br/>
        <w:t xml:space="preserve">    }</w:t>
        <w:br/>
        <w:t xml:space="preserve">}</w:t>
        <w:br/>
        <w:br/>
        <w:t xml:space="preserve">void report(vector&lt;Block&gt; &amp;mem, int total, int done) {</w:t>
        <w:br/>
        <w:t xml:space="preserve">    int freeMem = 0, biggest = 0, internal = 0;</w:t>
        <w:br/>
        <w:t xml:space="preserve">    for (int i = 0; i &lt; mem.size(); i++) {</w:t>
        <w:br/>
        <w:t xml:space="preserve">        if (mem[i].free) {</w:t>
        <w:br/>
        <w:t xml:space="preserve">            freeMem += mem[i].size;</w:t>
        <w:br/>
        <w:t xml:space="preserve">            biggest = max(biggest, mem[i].size);</w:t>
        <w:br/>
        <w:t xml:space="preserve">        } else {</w:t>
        <w:br/>
        <w:t xml:space="preserve">            internal += mem[i].size - mem[i].used;</w:t>
        <w:br/>
        <w:t xml:space="preserve">        }</w:t>
        <w:br/>
        <w:t xml:space="preserve">    }</w:t>
        <w:br/>
        <w:t xml:space="preserve">    double success = done * 100.0 / total;</w:t>
        <w:br/>
        <w:t xml:space="preserve">    double external = (freeMem - biggest) * 100.0 / memory;</w:t>
        <w:br/>
        <w:t xml:space="preserve">    double inter = internal * 100.0 / memory;</w:t>
        <w:br/>
        <w:t xml:space="preserve">    cout &lt;&lt; fixed &lt;&lt; setprecision(2);</w:t>
        <w:br/>
        <w:t xml:space="preserve">    cout &lt;&lt; "After " &lt;&lt; setw(2) &lt;&lt; total &lt;&lt; " requests: Success = " &lt;&lt; setw(6) &lt;&lt; success</w:t>
        <w:br/>
        <w:t xml:space="preserve">         &lt;&lt; "%  External = " &lt;&lt; setw(5) &lt;&lt; external</w:t>
        <w:br/>
        <w:t xml:space="preserve">         &lt;&lt; "%  Internal = " &lt;&lt; setw(4) &lt;&lt; inter &lt;&lt; "%\n";</w:t>
        <w:br/>
        <w:t xml:space="preserve">}</w:t>
        <w:br/>
        <w:br/>
        <w:t xml:space="preserve">void simulate(int type, string name) {</w:t>
        <w:br/>
        <w:t xml:space="preserve">    vector&lt;Block&gt; mem;</w:t>
        <w:br/>
        <w:t xml:space="preserve">    mem.push_back({0, memory, true, 0, 0});</w:t>
        <w:br/>
        <w:t xml:space="preserve">    vector&lt;Request&gt; waiting;</w:t>
        <w:br/>
        <w:t xml:space="preserve">    int next = 0, arrived = 0, done = 0;</w:t>
        <w:br/>
        <w:br/>
        <w:t xml:space="preserve">    cout &lt;&lt; name &lt;&lt; "\n";</w:t>
        <w:br/>
        <w:br/>
        <w:t xml:space="preserve">    for (int t = 0; ; t++) {</w:t>
        <w:br/>
        <w:t xml:space="preserve">        freeBlocks(mem, t);</w:t>
        <w:br/>
        <w:br/>
        <w:t xml:space="preserve">        for (int i = 0; i &lt; waiting.size(); ) {</w:t>
        <w:br/>
        <w:t xml:space="preserve">            if (allocate(mem, waiting[i], t, type)) {</w:t>
        <w:br/>
        <w:t xml:space="preserve">                done++;</w:t>
        <w:br/>
        <w:t xml:space="preserve">                waiting.erase(waiting.begin() + i);</w:t>
        <w:br/>
        <w:t xml:space="preserve">            } else {</w:t>
        <w:br/>
        <w:t xml:space="preserve">                i++;</w:t>
        <w:br/>
        <w:t xml:space="preserve">            }</w:t>
        <w:br/>
        <w:t xml:space="preserve">        }</w:t>
        <w:br/>
        <w:br/>
        <w:t xml:space="preserve">        while (next &lt; requests.size() &amp;&amp; requests[next].arrival &lt;= t) {</w:t>
        <w:br/>
        <w:t xml:space="preserve">            arrived++;</w:t>
        <w:br/>
        <w:t xml:space="preserve">            if (requests[next].size &lt;= memory)</w:t>
        <w:br/>
        <w:t xml:space="preserve">                waiting.push_back(requests[next]);</w:t>
        <w:br/>
        <w:t xml:space="preserve">            next++;</w:t>
        <w:br/>
        <w:br/>
        <w:t xml:space="preserve">            for (int i = 0; i &lt; waiting.size(); ) {</w:t>
        <w:br/>
        <w:t xml:space="preserve">                if (allocate(mem, waiting[i], t, type)) {</w:t>
        <w:br/>
        <w:t xml:space="preserve">                    done++;</w:t>
        <w:br/>
        <w:t xml:space="preserve">                    waiting.erase(waiting.begin() + i);</w:t>
        <w:br/>
        <w:t xml:space="preserve">                } else {</w:t>
        <w:br/>
        <w:t xml:space="preserve">                    i++;</w:t>
        <w:br/>
        <w:t xml:space="preserve">                }</w:t>
        <w:br/>
        <w:t xml:space="preserve">            }</w:t>
        <w:br/>
        <w:t xml:space="preserve">            if (arrived % 10 == 0)</w:t>
        <w:br/>
        <w:t xml:space="preserve">                report(mem, arrived, done);</w:t>
        <w:br/>
        <w:t xml:space="preserve">        }</w:t>
        <w:br/>
        <w:br/>
        <w:t xml:space="preserve">        if (next == requests.size() &amp;&amp; waiting.empty())</w:t>
        <w:br/>
        <w:t xml:space="preserve">            break;</w:t>
        <w:br/>
        <w:t xml:space="preserve">    }</w:t>
        <w:br/>
        <w:t xml:space="preserve">    cout &lt;&lt; "Total allocated: " &lt;&lt; done &lt;&lt; " of " &lt;&lt; arrived &lt;&lt; "\n\n";</w:t>
        <w:br/>
        <w:t xml:space="preserve">}</w:t>
        <w:br/>
        <w:br/>
        <w:t xml:space="preserve">int main() {</w:t>
        <w:br/>
        <w:t xml:space="preserve">    ifstream file("alloc.dat");</w:t>
        <w:br/>
        <w:t xml:space="preserve">    if (!file) {</w:t>
        <w:br/>
        <w:t xml:space="preserve">        cout &lt;&lt; "Cannot open alloc.dat\n";</w:t>
        <w:br/>
        <w:t xml:space="preserve">        return 1;</w:t>
        <w:br/>
        <w:t xml:space="preserve">    }</w:t>
        <w:br/>
        <w:br/>
        <w:t xml:space="preserve">    file &gt;&gt; memory;</w:t>
        <w:br/>
        <w:t xml:space="preserve">    Request r;</w:t>
        <w:br/>
        <w:t xml:space="preserve">    while (file &gt;&gt; r.pid &amp;&amp; r.pid != -1) {</w:t>
        <w:br/>
        <w:t xml:space="preserve">        file &gt;&gt; r.arrival &gt;&gt; r.size &gt;&gt; r.duration;</w:t>
        <w:br/>
        <w:t xml:space="preserve">        requests.push_back(r);</w:t>
        <w:br/>
        <w:t xml:space="preserve">    }</w:t>
        <w:br/>
        <w:t xml:space="preserve">    stable_sort(requests.begin(), requests.end(),</w:t>
        <w:br/>
        <w:t xml:space="preserve">                [](Request a, Request b) { return a.arrival &lt; b.arrival; });</w:t>
        <w:br/>
        <w:br/>
        <w:t xml:space="preserve">    simulate(1, "FIRST FIT");</w:t>
        <w:br/>
        <w:t xml:space="preserve">    simulate(2, "BEST FIT");</w:t>
        <w:br/>
        <w:t xml:space="preserve">    simulate(3, "WORST FIT");</w:t>
        <w:br/>
        <w:t xml:space="preserve">    return 0;</w:t>
        <w:br/>
        <w:t xml:space="preserve">}</w:t>
      </w:r>
    </w:p>
    <w:p>
      <w:pPr>
        <w:keepNext/>
        <w:spacing w:before="160" w:after="40"/>
      </w:pPr>
      <w:r>
        <w:rPr>
          <w:rFonts w:ascii="Calibri" w:hAnsi="Calibri"/>
          <w:b/>
          <w:sz w:val="24"/>
        </w:rPr>
        <w:t xml:space="preserve">Output (Memory allocation simulator):</w:t>
      </w:r>
    </w:p>
    <w:p>
      <w:pPr>
        <w:spacing w:after="160"/>
      </w:pPr>
      <w:r>
        <w:drawing>
          <wp:inline xmlns:a="http://schemas.openxmlformats.org/drawingml/2006/main" xmlns:pic="http://schemas.openxmlformats.org/drawingml/2006/picture">
            <wp:extent cx="5303520" cy="3394252"/>
            <wp:docPr id="10" name="Picture 10"/>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3394252"/>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