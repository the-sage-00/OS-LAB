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Operating System Lab</w:t>
        <w:br/>
        <w:t>Assignment 3</w:t>
        <w:br/>
        <w:t>Rishi (2024UCP1566)</w:t>
      </w:r>
    </w:p>
    <w:p>
      <w:pPr>
        <w:spacing w:after="200"/>
      </w:pPr>
      <w:r>
        <w:rPr>
          <w:rFonts w:ascii="Calibri" w:hAnsi="Calibri"/>
          <w:b/>
        </w:rPr>
        <w:t>________________________________________________________________________________</w:t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 xml:space="preserve">(A) Write a program that takes a file name as input and shows details such as name, size and modification date of the file.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commands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Reading input: </w:t>
      </w:r>
      <w:r>
        <w:rPr>
          <w:rFonts w:ascii="Calibri" w:hAnsi="Calibri"/>
          <w:sz w:val="24"/>
        </w:rPr>
        <w:t xml:space="preserve">$1 is the first argument given to the script.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File check: </w:t>
      </w:r>
      <w:r>
        <w:rPr>
          <w:rFonts w:ascii="Calibri" w:hAnsi="Calibri"/>
          <w:sz w:val="24"/>
        </w:rPr>
        <w:t xml:space="preserve">if [ -e "$FILE" ]; then ... else ... fi checks if the file exists (-f only for regular files).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Store output: </w:t>
      </w:r>
      <w:r>
        <w:rPr>
          <w:rFonts w:ascii="Calibri" w:hAnsi="Calibri"/>
          <w:sz w:val="24"/>
        </w:rPr>
        <w:t xml:space="preserve">output=$(command) saves the output of a command in a variable.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(file_info.sh):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#!/bin/sh</w:t>
        <w:br/>
        <w:br/>
        <w:t xml:space="preserve"># Question A: Display file information</w:t>
        <w:br/>
        <w:br/>
        <w:t xml:space="preserve">if [ $# -eq 0 ]; then</w:t>
        <w:br/>
        <w:t xml:space="preserve">    echo "Usage: ./file_info.sh &lt;filename&gt;"</w:t>
        <w:br/>
        <w:t xml:space="preserve">    exit 1</w:t>
        <w:br/>
        <w:t xml:space="preserve">fi</w:t>
        <w:br/>
        <w:br/>
        <w:t xml:space="preserve">FILE="$1"</w:t>
        <w:br/>
        <w:br/>
        <w:t xml:space="preserve">if [ ! -e "$FILE" ]; then</w:t>
        <w:br/>
        <w:t xml:space="preserve">    echo "Error: File '$FILE' does not exist."</w:t>
        <w:br/>
        <w:t xml:space="preserve">    exit 1</w:t>
        <w:br/>
        <w:t xml:space="preserve">fi</w:t>
        <w:br/>
        <w:br/>
        <w:t xml:space="preserve">echo "File Information for: $FILE"</w:t>
        <w:br/>
        <w:t xml:space="preserve">echo "-------------------------------"</w:t>
        <w:br/>
        <w:br/>
        <w:t xml:space="preserve">echo "Size: $(stat -c '%s' "$FILE") bytes"</w:t>
        <w:br/>
        <w:t xml:space="preserve">echo "Permissions: $(stat -c '%A' "$FILE")"</w:t>
        <w:br/>
        <w:t xml:space="preserve">echo "Owner: $(stat -c '%U' "$FILE")"</w:t>
        <w:br/>
        <w:t xml:space="preserve">echo "Last Modified: $(stat -c '%y' "$FILE")"</w:t>
        <w:br/>
        <w:t xml:space="preserve">echo "File Type: $(stat -c '%F' "$FILE")"</w:t>
        <w:br/>
        <w:br/>
        <w:t xml:space="preserve">echo "-------------------------------"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8728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2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(B) Create a script that shows information about the system such as version, memory and disk utilization.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commands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Disk usage: </w:t>
      </w:r>
      <w:r>
        <w:rPr>
          <w:rFonts w:ascii="Calibri" w:hAnsi="Calibri"/>
          <w:sz w:val="24"/>
        </w:rPr>
        <w:t xml:space="preserve">df -h shows disk space, df -h . | awk 'NR==2 {print $5}' gives only the used percent.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IP address: </w:t>
      </w:r>
      <w:r>
        <w:rPr>
          <w:rFonts w:ascii="Calibri" w:hAnsi="Calibri"/>
          <w:sz w:val="24"/>
        </w:rPr>
        <w:t xml:space="preserve">hostname -I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Default gateway: </w:t>
      </w:r>
      <w:r>
        <w:rPr>
          <w:rFonts w:ascii="Calibri" w:hAnsi="Calibri"/>
          <w:sz w:val="24"/>
        </w:rPr>
        <w:t xml:space="preserve">ip route | grep default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(systeminfo.sh):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#!/bin/bash</w:t>
        <w:br/>
        <w:br/>
        <w:t xml:space="preserve">echo "===== SYSTEM INFORMATION ====="</w:t>
        <w:br/>
        <w:br/>
        <w:t xml:space="preserve">echo</w:t>
        <w:br/>
        <w:t xml:space="preserve">echo "OS Version:"</w:t>
        <w:br/>
        <w:t xml:space="preserve">cat /etc/os-release | grep PRETTY_NAME</w:t>
        <w:br/>
        <w:br/>
        <w:t xml:space="preserve">echo</w:t>
        <w:br/>
        <w:t xml:space="preserve">echo "Kernel Version:"</w:t>
        <w:br/>
        <w:t xml:space="preserve">uname -r</w:t>
        <w:br/>
        <w:br/>
        <w:t xml:space="preserve">echo</w:t>
        <w:br/>
        <w:t xml:space="preserve">echo "CPU Information:"</w:t>
        <w:br/>
        <w:t xml:space="preserve">lscpu | grep "Model name"</w:t>
        <w:br/>
        <w:br/>
        <w:t xml:space="preserve">echo</w:t>
        <w:br/>
        <w:t xml:space="preserve">echo "Memory Information:"</w:t>
        <w:br/>
        <w:t xml:space="preserve">free -h</w:t>
        <w:br/>
        <w:br/>
        <w:t xml:space="preserve">echo</w:t>
        <w:br/>
        <w:t xml:space="preserve">echo "Disk Usage:"</w:t>
        <w:br/>
        <w:t xml:space="preserve">df -h</w:t>
        <w:br/>
        <w:br/>
        <w:t xml:space="preserve">echo</w:t>
        <w:br/>
        <w:t xml:space="preserve">echo "Network Information:"</w:t>
        <w:br/>
        <w:t xml:space="preserve">ip addr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47925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9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(C) Write code for a very simple shell.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concept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Steps: </w:t>
      </w:r>
      <w:r>
        <w:rPr>
          <w:rFonts w:ascii="Calibri" w:hAnsi="Calibri"/>
          <w:sz w:val="24"/>
        </w:rPr>
        <w:t xml:space="preserve">Show prompt, read command, parse it with strtok(), fork(), run it with execvp() in the child, wait() in the parent, repeat. exit stops the shell.</w:t>
      </w:r>
    </w:p>
    <w:tbl>
      <w:tblPr>
        <w:tblW w:w="10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500"/>
        <w:gridCol w:w="1500"/>
        <w:gridCol w:w="2100"/>
        <w:gridCol w:w="4900"/>
      </w:tblGrid>
      <w:tr>
        <w:tc>
          <w:tcPr>
            <w:tcW w:w="15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Function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Arguments</w:t>
            </w:r>
          </w:p>
        </w:tc>
        <w:tc>
          <w:tcPr>
            <w:tcW w:w="21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Searches PATH?</w:t>
            </w:r>
          </w:p>
        </w:tc>
        <w:tc>
          <w:tcPr>
            <w:tcW w:w="4900" w:type="dxa"/>
            <w:shd w:val="clear" w:color="auto" w:fill="E7E6E6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2"/>
              </w:rPr>
              <w:t xml:space="preserve">Example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execl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List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No (full path)</w:t>
            </w:r>
          </w:p>
        </w:tc>
        <w:tc>
          <w:tcPr>
            <w:tcW w:w="49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execl("/bin/ls", "ls", "-l", NULL)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execlp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List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Yes</w:t>
            </w:r>
          </w:p>
        </w:tc>
        <w:tc>
          <w:tcPr>
            <w:tcW w:w="49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execlp("ls", "ls", "-l", NULL)</w:t>
            </w:r>
          </w:p>
        </w:tc>
      </w:tr>
      <w:tr>
        <w:tc>
          <w:tcPr>
            <w:tcW w:w="15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execvp</w:t>
            </w:r>
          </w:p>
        </w:tc>
        <w:tc>
          <w:tcPr>
            <w:tcW w:w="15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Array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Yes</w:t>
            </w:r>
          </w:p>
        </w:tc>
        <w:tc>
          <w:tcPr>
            <w:tcW w:w="4900" w:type="dxa"/>
          </w:tcPr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execvp("ls", args_array)</w:t>
            </w:r>
          </w:p>
        </w:tc>
      </w:tr>
    </w:tbl>
    <w:p>
      <w:pPr>
        <w:spacing w:after="60"/>
      </w:pP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(shell.c):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&lt;stdio.h&gt;</w:t>
        <w:br/>
        <w:t xml:space="preserve">#include &lt;stdlib.h&gt;</w:t>
        <w:br/>
        <w:t xml:space="preserve">#include &lt;string.h&gt;</w:t>
        <w:br/>
        <w:t xml:space="preserve">#include &lt;unistd.h&gt;</w:t>
        <w:br/>
        <w:t xml:space="preserve">#include &lt;sys/wait.h&gt;</w:t>
        <w:br/>
        <w:br/>
        <w:t xml:space="preserve">#define MAX_INPUT 100</w:t>
        <w:br/>
        <w:t xml:space="preserve">#define MAX_ARGS 20</w:t>
        <w:br/>
        <w:br/>
        <w:t xml:space="preserve">int main()</w:t>
        <w:br/>
        <w:t xml:space="preserve">{</w:t>
        <w:br/>
        <w:br/>
        <w:t xml:space="preserve">    char input[MAX_INPUT];</w:t>
        <w:br/>
        <w:br/>
        <w:t xml:space="preserve">    while (1)</w:t>
        <w:br/>
        <w:t xml:space="preserve">    {</w:t>
        <w:br/>
        <w:br/>
        <w:t xml:space="preserve">        // 1. Print shell prompt</w:t>
        <w:br/>
        <w:t xml:space="preserve">        printf("MyShell&gt;&gt;&gt; ");</w:t>
        <w:br/>
        <w:t xml:space="preserve">        fflush(stdout);</w:t>
        <w:br/>
        <w:br/>
        <w:t xml:space="preserve">        // 2. Read command from user</w:t>
        <w:br/>
        <w:t xml:space="preserve">        if (!fgets(input, MAX_INPUT, stdin))</w:t>
        <w:br/>
        <w:t xml:space="preserve">            break;</w:t>
        <w:br/>
        <w:br/>
        <w:t xml:space="preserve">        // Remove newline character</w:t>
        <w:br/>
        <w:t xml:space="preserve">        input[strcspn(input, "\n")] = '\0';</w:t>
        <w:br/>
        <w:br/>
        <w:t xml:space="preserve">        // 8. Exit the shell</w:t>
        <w:br/>
        <w:t xml:space="preserve">        if (strcmp(input, "exit") == 0)</w:t>
        <w:br/>
        <w:t xml:space="preserve">        {</w:t>
        <w:br/>
        <w:t xml:space="preserve">            printf("Shell terminated.\n");</w:t>
        <w:br/>
        <w:t xml:space="preserve">            break;</w:t>
        <w:br/>
        <w:t xml:space="preserve">        }</w:t>
        <w:br/>
        <w:br/>
        <w:t xml:space="preserve">        // If user presses Enter without a command</w:t>
        <w:br/>
        <w:t xml:space="preserve">        if (strlen(input) == 0)</w:t>
        <w:br/>
        <w:t xml:space="preserve">        {</w:t>
        <w:br/>
        <w:t xml:space="preserve">            continue;</w:t>
        <w:br/>
        <w:t xml:space="preserve">        }</w:t>
        <w:br/>
        <w:br/>
        <w:t xml:space="preserve">        // 3. Parse command and arguments</w:t>
        <w:br/>
        <w:t xml:space="preserve">        char *args[MAX_ARGS];</w:t>
        <w:br/>
        <w:t xml:space="preserve">        int count = 0;</w:t>
        <w:br/>
        <w:br/>
        <w:t xml:space="preserve">        char *token = strtok(input, " ");</w:t>
        <w:br/>
        <w:br/>
        <w:t xml:space="preserve">        while (token != NULL)</w:t>
        <w:br/>
        <w:t xml:space="preserve">        {</w:t>
        <w:br/>
        <w:t xml:space="preserve">            args[count] = token;</w:t>
        <w:br/>
        <w:t xml:space="preserve">            count++;</w:t>
        <w:br/>
        <w:br/>
        <w:t xml:space="preserve">            token = strtok(NULL, " ");</w:t>
        <w:br/>
        <w:t xml:space="preserve">        }</w:t>
        <w:br/>
        <w:br/>
        <w:t xml:space="preserve">        // execvp() requires NULL at the end</w:t>
        <w:br/>
        <w:t xml:space="preserve">        args[count] = NULL;</w:t>
        <w:br/>
        <w:br/>
        <w:t xml:space="preserve">        // 4. Create child process</w:t>
        <w:br/>
        <w:t xml:space="preserve">        pid_t pid = fork();</w:t>
        <w:br/>
        <w:br/>
        <w:t xml:space="preserve">        if (pid &lt; 0)</w:t>
        <w:br/>
        <w:t xml:space="preserve">        {</w:t>
        <w:br/>
        <w:t xml:space="preserve">            perror("fork failed");</w:t>
        <w:br/>
        <w:t xml:space="preserve">            continue;</w:t>
        <w:br/>
        <w:t xml:space="preserve">        }</w:t>
        <w:br/>
        <w:br/>
        <w:t xml:space="preserve">        // 5. Child process</w:t>
        <w:br/>
        <w:t xml:space="preserve">        if (pid == 0)</w:t>
        <w:br/>
        <w:t xml:space="preserve">        {</w:t>
        <w:br/>
        <w:br/>
        <w:t xml:space="preserve">            execvp(args[0], args);</w:t>
        <w:br/>
        <w:br/>
        <w:t xml:space="preserve">            // execvp() reaches here only if execution fails</w:t>
        <w:br/>
        <w:t xml:space="preserve">            perror("exec failed");</w:t>
        <w:br/>
        <w:t xml:space="preserve">            exit(1);</w:t>
        <w:br/>
        <w:t xml:space="preserve">        }</w:t>
        <w:br/>
        <w:br/>
        <w:t xml:space="preserve">        // 6. Parent process</w:t>
        <w:br/>
        <w:t xml:space="preserve">        else</w:t>
        <w:br/>
        <w:t xml:space="preserve">        {</w:t>
        <w:br/>
        <w:br/>
        <w:t xml:space="preserve">            wait(NULL);</w:t>
        <w:br/>
        <w:t xml:space="preserve">        }</w:t>
        <w:br/>
        <w:br/>
        <w:t xml:space="preserve">        // 7. Loop automatically goes back to the prompt</w:t>
        <w:br/>
        <w:t xml:space="preserve">    }</w:t>
        <w:br/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6744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44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