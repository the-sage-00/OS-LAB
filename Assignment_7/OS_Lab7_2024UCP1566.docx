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sz w:val="28"/>
        </w:rPr>
        <w:t>Operating System Lab</w:t>
        <w:br/>
        <w:t>Assignment 7</w:t>
        <w:br/>
        <w:t>Rishi (2024UCP1566)</w:t>
      </w:r>
    </w:p>
    <w:p>
      <w:pPr>
        <w:spacing w:after="200"/>
      </w:pPr>
      <w:r>
        <w:rPr>
          <w:rFonts w:ascii="Calibri" w:hAnsi="Calibri"/>
          <w:b/>
        </w:rPr>
        <w:t>________________________________________________________________________________</w:t>
      </w:r>
    </w:p>
    <w:p>
      <w:pPr>
        <w:keepNext/>
        <w:spacing w:before="160" w:after="80"/>
      </w:pPr>
      <w:r>
        <w:rPr>
          <w:rFonts w:ascii="Calibri" w:hAnsi="Calibri"/>
          <w:b/>
          <w:sz w:val="26"/>
        </w:rPr>
        <w:t xml:space="preserve">Q1. Write a C++ program for the producer-consumer problem using semaphores. The buffer size is taken from the command line and the producer produces a non-decreasing integer sequence. Avoid race condition, buffer overflow, buffer underflow and deadlock.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Important points: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1) </w:t>
      </w:r>
      <w:r>
        <w:rPr>
          <w:rFonts w:ascii="Calibri" w:hAnsi="Calibri"/>
          <w:b/>
          <w:sz w:val="24"/>
        </w:rPr>
        <w:t xml:space="preserve">Semaphores: </w:t>
      </w:r>
      <w:r>
        <w:rPr>
          <w:rFonts w:ascii="Calibri" w:hAnsi="Calibri"/>
          <w:sz w:val="24"/>
        </w:rPr>
        <w:t xml:space="preserve">empty_slots starts at buffer size, full_slots starts at 0 and mutex_lock starts at 1.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2) </w:t>
      </w:r>
      <w:r>
        <w:rPr>
          <w:rFonts w:ascii="Calibri" w:hAnsi="Calibri"/>
          <w:b/>
          <w:sz w:val="24"/>
        </w:rPr>
        <w:t xml:space="preserve">Overflow and underflow: </w:t>
      </w:r>
      <w:r>
        <w:rPr>
          <w:rFonts w:ascii="Calibri" w:hAnsi="Calibri"/>
          <w:sz w:val="24"/>
        </w:rPr>
        <w:t xml:space="preserve">producer waits on empty_slots and consumer waits on full_slots, so nothing is added to a full buffer or removed from an empty one.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3) </w:t>
      </w:r>
      <w:r>
        <w:rPr>
          <w:rFonts w:ascii="Calibri" w:hAnsi="Calibri"/>
          <w:b/>
          <w:sz w:val="24"/>
        </w:rPr>
        <w:t xml:space="preserve">Race condition: </w:t>
      </w:r>
      <w:r>
        <w:rPr>
          <w:rFonts w:ascii="Calibri" w:hAnsi="Calibri"/>
          <w:sz w:val="24"/>
        </w:rPr>
        <w:t xml:space="preserve">mutex_lock lets only one thread change the buffer, in and out at a time.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4) </w:t>
      </w:r>
      <w:r>
        <w:rPr>
          <w:rFonts w:ascii="Calibri" w:hAnsi="Calibri"/>
          <w:b/>
          <w:sz w:val="24"/>
        </w:rPr>
        <w:t xml:space="preserve">Deadlock: </w:t>
      </w:r>
      <w:r>
        <w:rPr>
          <w:rFonts w:ascii="Calibri" w:hAnsi="Calibri"/>
          <w:sz w:val="24"/>
        </w:rPr>
        <w:t xml:space="preserve">empty_slots / full_slots is waited before mutex_lock, so no thread holds the lock while waiting.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5) </w:t>
      </w:r>
      <w:r>
        <w:rPr>
          <w:rFonts w:ascii="Calibri" w:hAnsi="Calibri"/>
          <w:b/>
          <w:sz w:val="24"/>
        </w:rPr>
        <w:t xml:space="preserve">Processes: </w:t>
      </w:r>
      <w:r>
        <w:rPr>
          <w:rFonts w:ascii="Calibri" w:hAnsi="Calibri"/>
          <w:sz w:val="24"/>
        </w:rPr>
        <w:t xml:space="preserve">buffer and semaphores are kept in mmap shared memory and the semaphores are initialised with pshared = 1.</w:t>
      </w:r>
    </w:p>
    <w:p>
      <w:pPr>
        <w:spacing w:after="40" w:before="0"/>
      </w:pPr>
      <w:r>
        <w:rPr>
          <w:rFonts w:ascii="Calibri" w:hAnsi="Calibri"/>
          <w:b/>
          <w:sz w:val="24"/>
        </w:rPr>
        <w:t xml:space="preserve">6) </w:t>
      </w:r>
      <w:r>
        <w:rPr>
          <w:rFonts w:ascii="Calibri" w:hAnsi="Calibri"/>
          <w:b/>
          <w:sz w:val="24"/>
        </w:rPr>
        <w:t xml:space="preserve">Exactly once: </w:t>
      </w:r>
      <w:r>
        <w:rPr>
          <w:rFonts w:ascii="Calibri" w:hAnsi="Calibri"/>
          <w:sz w:val="24"/>
        </w:rPr>
        <w:t xml:space="preserve">every consumer gets a fixed number of items to consume, so each item is consumed once and all threads finish.</w:t>
      </w:r>
    </w:p>
    <w:p>
      <w:pPr>
        <w:keepNext/>
        <w:spacing w:before="240" w:after="80"/>
      </w:pPr>
      <w:r>
        <w:rPr>
          <w:rFonts w:ascii="Calibri" w:hAnsi="Calibri"/>
          <w:b/>
          <w:sz w:val="26"/>
        </w:rPr>
        <w:t xml:space="preserve">(1) Producer and consumer as threads of the same process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Code (p1.cpp):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 xml:space="preserve">#include &lt;iostream&gt;</w:t>
        <w:br/>
        <w:t xml:space="preserve">#include &lt;string&gt;</w:t>
        <w:br/>
        <w:t xml:space="preserve">#include &lt;thread&gt;</w:t>
        <w:br/>
        <w:t xml:space="preserve">#include &lt;cstdlib&gt;</w:t>
        <w:br/>
        <w:t xml:space="preserve">#include &lt;semaphore.h&gt;</w:t>
        <w:br/>
        <w:t xml:space="preserve">#include &lt;unistd.h&gt;</w:t>
        <w:br/>
        <w:t xml:space="preserve">using namespace std;</w:t>
        <w:br/>
        <w:br/>
        <w:t xml:space="preserve">int *buffer;</w:t>
        <w:br/>
        <w:t xml:space="preserve">int n, in = 0, out = 0;</w:t>
        <w:br/>
        <w:t xml:space="preserve">sem_t empty_slots, full_slots;</w:t>
        <w:br/>
        <w:br/>
        <w:t xml:space="preserve">void producer() {</w:t>
        <w:br/>
        <w:t xml:space="preserve">    for (int x = 1; x &lt;= 10; x++) {</w:t>
        <w:br/>
        <w:t xml:space="preserve">        sem_wait(&amp;empty_slots);</w:t>
        <w:br/>
        <w:t xml:space="preserve">        buffer[in] = x;</w:t>
        <w:br/>
        <w:t xml:space="preserve">        in = (in + 1) % n;</w:t>
        <w:br/>
        <w:t xml:space="preserve">        cout &lt;&lt; "Item " + to_string(x) + " produced\n" &lt;&lt; flush;</w:t>
        <w:br/>
        <w:t xml:space="preserve">        sem_post(&amp;full_slots);</w:t>
        <w:br/>
        <w:t xml:space="preserve">        usleep(1000);</w:t>
        <w:br/>
        <w:t xml:space="preserve">    }</w:t>
        <w:br/>
        <w:t xml:space="preserve">}</w:t>
        <w:br/>
        <w:br/>
        <w:t xml:space="preserve">void consumer() {</w:t>
        <w:br/>
        <w:t xml:space="preserve">    for (int i = 0; i &lt; 10; i++) {</w:t>
        <w:br/>
        <w:t xml:space="preserve">        sem_wait(&amp;full_slots);</w:t>
        <w:br/>
        <w:t xml:space="preserve">        int x = buffer[out];</w:t>
        <w:br/>
        <w:t xml:space="preserve">        out = (out + 1) % n;</w:t>
        <w:br/>
        <w:t xml:space="preserve">        cout &lt;&lt; "Item " + to_string(x) + " consumed\n" &lt;&lt; flush;</w:t>
        <w:br/>
        <w:t xml:space="preserve">        sem_post(&amp;empty_slots);</w:t>
        <w:br/>
        <w:t xml:space="preserve">        usleep(5000);</w:t>
        <w:br/>
        <w:t xml:space="preserve">    }</w:t>
        <w:br/>
        <w:t xml:space="preserve">}</w:t>
        <w:br/>
        <w:br/>
        <w:t xml:space="preserve">int main(int argc, char *argv[]) {</w:t>
        <w:br/>
        <w:t xml:space="preserve">    if (argc &lt; 2) {</w:t>
        <w:br/>
        <w:t xml:space="preserve">        cout &lt;&lt; "Usage: ./p1 &lt;buffer size&gt;\n";</w:t>
        <w:br/>
        <w:t xml:space="preserve">        return 1;</w:t>
        <w:br/>
        <w:t xml:space="preserve">    }</w:t>
        <w:br/>
        <w:t xml:space="preserve">    n = atoi(argv[1]);</w:t>
        <w:br/>
        <w:t xml:space="preserve">    buffer = new int[n];</w:t>
        <w:br/>
        <w:t xml:space="preserve">    sem_init(&amp;empty_slots, 0, n);</w:t>
        <w:br/>
        <w:t xml:space="preserve">    sem_init(&amp;full_slots, 0, 0);</w:t>
        <w:br/>
        <w:br/>
        <w:t xml:space="preserve">    thread t1(producer);</w:t>
        <w:br/>
        <w:t xml:space="preserve">    thread t2(consumer);</w:t>
        <w:br/>
        <w:t xml:space="preserve">    t1.join();</w:t>
        <w:br/>
        <w:t xml:space="preserve">    t2.join();</w:t>
        <w:br/>
        <w:t xml:space="preserve">    return 0;</w:t>
        <w:br/>
        <w:t xml:space="preserve">}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Output (./p1 3):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38261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26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sz w:val="26"/>
        </w:rPr>
        <w:t xml:space="preserve">(2) Producer and consumer as independent processes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Code (p2.cpp):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 xml:space="preserve">#include &lt;iostream&gt;</w:t>
        <w:br/>
        <w:t xml:space="preserve">#include &lt;string&gt;</w:t>
        <w:br/>
        <w:t xml:space="preserve">#include &lt;cstdlib&gt;</w:t>
        <w:br/>
        <w:t xml:space="preserve">#include &lt;semaphore.h&gt;</w:t>
        <w:br/>
        <w:t xml:space="preserve">#include &lt;sys/mman.h&gt;</w:t>
        <w:br/>
        <w:t xml:space="preserve">#include &lt;sys/wait.h&gt;</w:t>
        <w:br/>
        <w:t xml:space="preserve">#include &lt;unistd.h&gt;</w:t>
        <w:br/>
        <w:t xml:space="preserve">using namespace std;</w:t>
        <w:br/>
        <w:br/>
        <w:t xml:space="preserve">struct Shared {</w:t>
        <w:br/>
        <w:t xml:space="preserve">    int in, out;</w:t>
        <w:br/>
        <w:t xml:space="preserve">    sem_t empty_slots, full_slots;</w:t>
        <w:br/>
        <w:t xml:space="preserve">};</w:t>
        <w:br/>
        <w:br/>
        <w:t xml:space="preserve">int main(int argc, char *argv[]) {</w:t>
        <w:br/>
        <w:t xml:space="preserve">    if (argc &lt; 2) {</w:t>
        <w:br/>
        <w:t xml:space="preserve">        cout &lt;&lt; "Usage: ./p2 &lt;buffer size&gt;\n";</w:t>
        <w:br/>
        <w:t xml:space="preserve">        return 1;</w:t>
        <w:br/>
        <w:t xml:space="preserve">    }</w:t>
        <w:br/>
        <w:t xml:space="preserve">    int n = atoi(argv[1]);</w:t>
        <w:br/>
        <w:br/>
        <w:t xml:space="preserve">    Shared *s = (Shared *)mmap(NULL, sizeof(Shared), PROT_READ | PROT_WRITE,</w:t>
        <w:br/>
        <w:t xml:space="preserve">                               MAP_SHARED | MAP_ANONYMOUS, -1, 0);</w:t>
        <w:br/>
        <w:t xml:space="preserve">    int *buffer = (int *)mmap(NULL, n * sizeof(int), PROT_READ | PROT_WRITE,</w:t>
        <w:br/>
        <w:t xml:space="preserve">                              MAP_SHARED | MAP_ANONYMOUS, -1, 0);</w:t>
        <w:br/>
        <w:t xml:space="preserve">    s-&gt;in = 0;</w:t>
        <w:br/>
        <w:t xml:space="preserve">    s-&gt;out = 0;</w:t>
        <w:br/>
        <w:t xml:space="preserve">    sem_init(&amp;s-&gt;empty_slots, 1, n);</w:t>
        <w:br/>
        <w:t xml:space="preserve">    sem_init(&amp;s-&gt;full_slots, 1, 0);</w:t>
        <w:br/>
        <w:br/>
        <w:t xml:space="preserve">    if (fork() == 0) {</w:t>
        <w:br/>
        <w:t xml:space="preserve">        for (int x = 1; x &lt;= 10; x++) {</w:t>
        <w:br/>
        <w:t xml:space="preserve">            sem_wait(&amp;s-&gt;empty_slots);</w:t>
        <w:br/>
        <w:t xml:space="preserve">            buffer[s-&gt;in] = x;</w:t>
        <w:br/>
        <w:t xml:space="preserve">            s-&gt;in = (s-&gt;in + 1) % n;</w:t>
        <w:br/>
        <w:t xml:space="preserve">            cout &lt;&lt; "Item " + to_string(x) + " produced\n" &lt;&lt; flush;</w:t>
        <w:br/>
        <w:t xml:space="preserve">            sem_post(&amp;s-&gt;full_slots);</w:t>
        <w:br/>
        <w:t xml:space="preserve">            usleep(1000);</w:t>
        <w:br/>
        <w:t xml:space="preserve">        }</w:t>
        <w:br/>
        <w:t xml:space="preserve">        exit(0);</w:t>
        <w:br/>
        <w:t xml:space="preserve">    }</w:t>
        <w:br/>
        <w:br/>
        <w:t xml:space="preserve">    if (fork() == 0) {</w:t>
        <w:br/>
        <w:t xml:space="preserve">        for (int i = 0; i &lt; 10; i++) {</w:t>
        <w:br/>
        <w:t xml:space="preserve">            sem_wait(&amp;s-&gt;full_slots);</w:t>
        <w:br/>
        <w:t xml:space="preserve">            int x = buffer[s-&gt;out];</w:t>
        <w:br/>
        <w:t xml:space="preserve">            s-&gt;out = (s-&gt;out + 1) % n;</w:t>
        <w:br/>
        <w:t xml:space="preserve">            cout &lt;&lt; "Item " + to_string(x) + " consumed\n" &lt;&lt; flush;</w:t>
        <w:br/>
        <w:t xml:space="preserve">            sem_post(&amp;s-&gt;empty_slots);</w:t>
        <w:br/>
        <w:t xml:space="preserve">            usleep(5000);</w:t>
        <w:br/>
        <w:t xml:space="preserve">        }</w:t>
        <w:br/>
        <w:t xml:space="preserve">        exit(0);</w:t>
        <w:br/>
        <w:t xml:space="preserve">    }</w:t>
        <w:br/>
        <w:br/>
        <w:t xml:space="preserve">    wait(NULL);</w:t>
        <w:br/>
        <w:t xml:space="preserve">    wait(NULL);</w:t>
        <w:br/>
        <w:t xml:space="preserve">    return 0;</w:t>
        <w:br/>
        <w:t xml:space="preserve">}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Output (./p2 3):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38261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26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Calibri" w:hAnsi="Calibri"/>
          <w:b/>
          <w:sz w:val="26"/>
        </w:rPr>
        <w:t xml:space="preserve">(3) Multiple producers and multiple consumers (buffer size, producers and consumers from command line, item printed as p.x)</w:t>
      </w:r>
    </w:p>
    <w:p>
      <w:pPr>
        <w:keepNext/>
        <w:spacing w:before="120" w:after="40"/>
      </w:pPr>
      <w:r>
        <w:rPr>
          <w:rFonts w:ascii="Calibri" w:hAnsi="Calibri"/>
          <w:b/>
          <w:sz w:val="24"/>
        </w:rPr>
        <w:t xml:space="preserve">Code (p3.cpp):</w:t>
      </w:r>
    </w:p>
    <w:p>
      <w:pPr>
        <w:spacing w:before="40" w:after="120" w:line="252" w:lineRule="auto"/>
      </w:pPr>
      <w:r>
        <w:rPr>
          <w:rFonts w:ascii="Consolas" w:hAnsi="Consolas"/>
          <w:sz w:val="20"/>
        </w:rPr>
        <w:t xml:space="preserve">#include &lt;iostream&gt;</w:t>
        <w:br/>
        <w:t xml:space="preserve">#include &lt;string&gt;</w:t>
        <w:br/>
        <w:t xml:space="preserve">#include &lt;thread&gt;</w:t>
        <w:br/>
        <w:t xml:space="preserve">#include &lt;vector&gt;</w:t>
        <w:br/>
        <w:t xml:space="preserve">#include &lt;cstdlib&gt;</w:t>
        <w:br/>
        <w:t xml:space="preserve">#include &lt;semaphore.h&gt;</w:t>
        <w:br/>
        <w:t xml:space="preserve">#include &lt;unistd.h&gt;</w:t>
        <w:br/>
        <w:t xml:space="preserve">using namespace std;</w:t>
        <w:br/>
        <w:br/>
        <w:t xml:space="preserve">const int ITEMS = 5;</w:t>
        <w:br/>
        <w:t xml:space="preserve">int *prod_id, *item_no;</w:t>
        <w:br/>
        <w:t xml:space="preserve">int n, in = 0, out = 0;</w:t>
        <w:br/>
        <w:t xml:space="preserve">sem_t empty_slots, full_slots, mutex_lock;</w:t>
        <w:br/>
        <w:br/>
        <w:t xml:space="preserve">void producer(int id) {</w:t>
        <w:br/>
        <w:t xml:space="preserve">    for (int x = 1; x &lt;= ITEMS; x++) {</w:t>
        <w:br/>
        <w:t xml:space="preserve">        sem_wait(&amp;empty_slots);</w:t>
        <w:br/>
        <w:t xml:space="preserve">        sem_wait(&amp;mutex_lock);</w:t>
        <w:br/>
        <w:t xml:space="preserve">        prod_id[in] = id;</w:t>
        <w:br/>
        <w:t xml:space="preserve">        item_no[in] = x;</w:t>
        <w:br/>
        <w:t xml:space="preserve">        in = (in + 1) % n;</w:t>
        <w:br/>
        <w:t xml:space="preserve">        cout &lt;&lt; "Producer " + to_string(id) + ": item " + to_string(id) + "." +</w:t>
        <w:br/>
        <w:t xml:space="preserve">                    to_string(x) + " produced\n" &lt;&lt; flush;</w:t>
        <w:br/>
        <w:t xml:space="preserve">        sem_post(&amp;mutex_lock);</w:t>
        <w:br/>
        <w:t xml:space="preserve">        sem_post(&amp;full_slots);</w:t>
        <w:br/>
        <w:t xml:space="preserve">        usleep(1000);</w:t>
        <w:br/>
        <w:t xml:space="preserve">    }</w:t>
        <w:br/>
        <w:t xml:space="preserve">}</w:t>
        <w:br/>
        <w:br/>
        <w:t xml:space="preserve">void consumer(int id, int count) {</w:t>
        <w:br/>
        <w:t xml:space="preserve">    for (int i = 0; i &lt; count; i++) {</w:t>
        <w:br/>
        <w:t xml:space="preserve">        sem_wait(&amp;full_slots);</w:t>
        <w:br/>
        <w:t xml:space="preserve">        sem_wait(&amp;mutex_lock);</w:t>
        <w:br/>
        <w:t xml:space="preserve">        int p = prod_id[out];</w:t>
        <w:br/>
        <w:t xml:space="preserve">        int x = item_no[out];</w:t>
        <w:br/>
        <w:t xml:space="preserve">        out = (out + 1) % n;</w:t>
        <w:br/>
        <w:t xml:space="preserve">        cout &lt;&lt; "    Consumer " + to_string(id) + ": item " + to_string(p) + "." +</w:t>
        <w:br/>
        <w:t xml:space="preserve">                    to_string(x) + " consumed\n" &lt;&lt; flush;</w:t>
        <w:br/>
        <w:t xml:space="preserve">        sem_post(&amp;mutex_lock);</w:t>
        <w:br/>
        <w:t xml:space="preserve">        sem_post(&amp;empty_slots);</w:t>
        <w:br/>
        <w:t xml:space="preserve">        usleep(3000);</w:t>
        <w:br/>
        <w:t xml:space="preserve">    }</w:t>
        <w:br/>
        <w:t xml:space="preserve">}</w:t>
        <w:br/>
        <w:br/>
        <w:t xml:space="preserve">int main(int argc, char *argv[]) {</w:t>
        <w:br/>
        <w:t xml:space="preserve">    if (argc &lt; 4) {</w:t>
        <w:br/>
        <w:t xml:space="preserve">        cout &lt;&lt; "Usage: ./p3 &lt;buffer size&gt; &lt;producers&gt; &lt;consumers&gt;\n";</w:t>
        <w:br/>
        <w:t xml:space="preserve">        return 1;</w:t>
        <w:br/>
        <w:t xml:space="preserve">    }</w:t>
        <w:br/>
        <w:t xml:space="preserve">    n = atoi(argv[1]);</w:t>
        <w:br/>
        <w:t xml:space="preserve">    int np = atoi(argv[2]);</w:t>
        <w:br/>
        <w:t xml:space="preserve">    int nc = atoi(argv[3]);</w:t>
        <w:br/>
        <w:br/>
        <w:t xml:space="preserve">    prod_id = new int[n];</w:t>
        <w:br/>
        <w:t xml:space="preserve">    item_no = new int[n];</w:t>
        <w:br/>
        <w:t xml:space="preserve">    sem_init(&amp;empty_slots, 0, n);</w:t>
        <w:br/>
        <w:t xml:space="preserve">    sem_init(&amp;full_slots, 0, 0);</w:t>
        <w:br/>
        <w:t xml:space="preserve">    sem_init(&amp;mutex_lock, 0, 1);</w:t>
        <w:br/>
        <w:br/>
        <w:t xml:space="preserve">    int total = np * ITEMS;</w:t>
        <w:br/>
        <w:t xml:space="preserve">    vector&lt;thread&gt; threads;</w:t>
        <w:br/>
        <w:t xml:space="preserve">    for (int i = 1; i &lt;= np; i++)</w:t>
        <w:br/>
        <w:t xml:space="preserve">        threads.push_back(thread(producer, i));</w:t>
        <w:br/>
        <w:t xml:space="preserve">    for (int i = 1; i &lt;= nc; i++) {</w:t>
        <w:br/>
        <w:t xml:space="preserve">        int count = total / nc + (i &lt;= total % nc ? 1 : 0);</w:t>
        <w:br/>
        <w:t xml:space="preserve">        threads.push_back(thread(consumer, i, count));</w:t>
        <w:br/>
        <w:t xml:space="preserve">    }</w:t>
        <w:br/>
        <w:t xml:space="preserve">    for (auto &amp;t : threads)</w:t>
        <w:br/>
        <w:t xml:space="preserve">        t.join();</w:t>
        <w:br/>
        <w:t xml:space="preserve">    return 0;</w:t>
        <w:br/>
        <w:t xml:space="preserve">}</w:t>
      </w:r>
    </w:p>
    <w:p>
      <w:pPr>
        <w:keepNext/>
        <w:spacing w:before="160" w:after="40"/>
      </w:pPr>
      <w:r>
        <w:rPr>
          <w:rFonts w:ascii="Calibri" w:hAnsi="Calibri"/>
          <w:b/>
          <w:sz w:val="24"/>
        </w:rPr>
        <w:t xml:space="preserve">Output (./p3 4 3 2):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52656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6563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6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