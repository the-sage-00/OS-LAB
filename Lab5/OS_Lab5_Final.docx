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5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>Problem Statement:</w:t>
      </w:r>
    </w:p>
    <w:p>
      <w:pPr>
        <w:spacing w:after="80"/>
      </w:pPr>
      <w:r>
        <w:rPr>
          <w:rFonts w:ascii="Calibri" w:hAnsi="Calibri"/>
          <w:sz w:val="23"/>
        </w:rPr>
        <w:t>Write a C program that creates three processes using fork() and establishes communication between them using pipes:</w:t>
        <w:br/>
        <w:t>• Process 1 (File Reader): Reads an input file and sends the content to Process 2 through Pipe 1.</w:t>
        <w:br/>
        <w:t>• Process 2 (Text Formatter): Removes extra spaces, fixes punctuation spacing, and sends formatted text to Process 3 through Pipe 2.</w:t>
        <w:br/>
        <w:t>• Process 3 (Case Converter &amp; Word Counter): Converts each word to title case, prints final text, counts words, and sends the count back to Process 1 through Pipe 3.</w:t>
        <w:br/>
        <w:t>• Process 1: Receives the word count from Process 3 and prints total words.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Communication Structure:</w:t>
      </w:r>
    </w:p>
    <w:p>
      <w:pPr>
        <w:spacing w:after="80"/>
      </w:pPr>
      <w:r>
        <w:rPr>
          <w:rFonts w:ascii="Consolas" w:hAnsi="Consolas"/>
          <w:sz w:val="20"/>
        </w:rPr>
        <w:t>Process 1 (File Reader)  ------[ Pipe 1 ]-----&gt;  Process 2 (Text Formatter)</w:t>
        <w:br/>
        <w:t xml:space="preserve">         ^                                              |</w:t>
        <w:br/>
        <w:t xml:space="preserve">         |                                              | [ Pipe 2 ]</w:t>
        <w:br/>
        <w:t xml:space="preserve">         |                                              v</w:t>
        <w:br/>
        <w:t xml:space="preserve">  [ Pipe 3 (Count) ]  &lt;--------------------  Process 3 (Case Converter &amp; Counter)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pipe(): </w:t>
      </w:r>
      <w:r>
        <w:rPr>
          <w:rFonts w:ascii="Calibri" w:hAnsi="Calibri"/>
          <w:sz w:val="24"/>
        </w:rPr>
        <w:t>Creates a one-way communication channel where data written to pipe[1] is read from pipe[0].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fork(): </w:t>
      </w:r>
      <w:r>
        <w:rPr>
          <w:rFonts w:ascii="Calibri" w:hAnsi="Calibri"/>
          <w:sz w:val="24"/>
        </w:rPr>
        <w:t>Creates child processes that run concurrently and inherit the open pipes.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Closing unused pipes: </w:t>
      </w:r>
      <w:r>
        <w:rPr>
          <w:rFonts w:ascii="Calibri" w:hAnsi="Calibri"/>
          <w:sz w:val="24"/>
        </w:rPr>
        <w:t>Prevents processes from waiting forever (deadlock) and allows read() to detect EOF.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IPC Pipeline: </w:t>
      </w:r>
      <w:r>
        <w:rPr>
          <w:rFonts w:ascii="Calibri" w:hAnsi="Calibri"/>
          <w:sz w:val="24"/>
        </w:rPr>
        <w:t>Sends data in a chain: Process 1 -&gt; Process 2 -&gt; Process 3 -&gt; Process 1.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5) </w:t>
      </w:r>
      <w:r>
        <w:rPr>
          <w:rFonts w:ascii="Calibri" w:hAnsi="Calibri"/>
          <w:b/>
          <w:sz w:val="24"/>
        </w:rPr>
        <w:t xml:space="preserve">wait(): </w:t>
      </w:r>
      <w:r>
        <w:rPr>
          <w:rFonts w:ascii="Calibri" w:hAnsi="Calibri"/>
          <w:sz w:val="24"/>
        </w:rPr>
        <w:t>Makes the parent wait for child processes to terminate cleanly.</w:t>
      </w:r>
    </w:p>
    <w:p>
      <w:pPr>
        <w:keepNext/>
        <w:spacing w:before="80" w:after="80"/>
      </w:pPr>
      <w:r>
        <w:rPr>
          <w:rFonts w:ascii="Calibri" w:hAnsi="Calibri"/>
          <w:b/>
          <w:sz w:val="24"/>
        </w:rPr>
        <w:t xml:space="preserve">Full Source Code (GitHub): </w:t>
      </w:r>
      <w:hyperlink r:id="rId9" w:history="1">
        <w:r>
          <w:rPr>
            <w:rFonts w:ascii="Calibri" w:hAnsi="Calibri"/>
            <w:b/>
            <w:color w:val="1F5C99"/>
            <w:u w:val="single"/>
            <w:sz w:val="24"/>
          </w:rPr>
          <w:t>https://github.com/the-sage-00/OS-LAB/blob/main/Lab5/main.c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(main.c):</w:t>
      </w:r>
    </w:p>
    <w:p>
      <w:pPr>
        <w:spacing w:before="40" w:after="120" w:line="252" w:lineRule="auto"/>
      </w:pPr>
      <w:r>
        <w:rPr>
          <w:rFonts w:ascii="Consolas" w:hAnsi="Consolas"/>
          <w:sz w:val="21"/>
        </w:rPr>
        <w:t>#include &lt;stdio.h&gt;</w:t>
        <w:br/>
        <w:t>#include &lt;stdlib.h&gt;</w:t>
        <w:br/>
        <w:t>#include &lt;unistd.h&gt;</w:t>
        <w:br/>
        <w:t>#include &lt;string.h&gt;</w:t>
        <w:br/>
        <w:t>#include &lt;ctype.h&gt;</w:t>
        <w:br/>
        <w:t>#include &lt;sys/wait.h&gt;</w:t>
        <w:br/>
        <w:br/>
        <w:t>#define SIZE 5000</w:t>
        <w:br/>
        <w:br/>
        <w:t>int main() {</w:t>
        <w:br/>
        <w:br/>
        <w:t xml:space="preserve">    char filename[200];</w:t>
        <w:br/>
        <w:t xml:space="preserve">    char text[SIZE];</w:t>
        <w:br/>
        <w:br/>
        <w:t xml:space="preserve">    printf("Enter file name: ");</w:t>
        <w:br/>
        <w:t xml:space="preserve">    fflush(stdout);</w:t>
        <w:br/>
        <w:t xml:space="preserve">    scanf("%s", filename);</w:t>
        <w:br/>
        <w:br/>
        <w:t xml:space="preserve">    FILE *fp = fopen(filename, "r");</w:t>
        <w:br/>
        <w:t xml:space="preserve">    if(fp == NULL) {</w:t>
        <w:br/>
        <w:t xml:space="preserve">        printf("File cannot be opened\n");</w:t>
        <w:br/>
        <w:t xml:space="preserve">        return 1;</w:t>
        <w:br/>
        <w:t xml:space="preserve">    }</w:t>
        <w:br/>
        <w:br/>
        <w:t xml:space="preserve">    int n = fread(text, 1, SIZE - 1, fp);</w:t>
        <w:br/>
        <w:t xml:space="preserve">    text[n] = '\0';</w:t>
        <w:br/>
        <w:t xml:space="preserve">    fclose(fp);</w:t>
        <w:br/>
        <w:br/>
        <w:t xml:space="preserve">    int pipe1[2];</w:t>
        <w:br/>
        <w:t xml:space="preserve">    int pipe2[2];</w:t>
        <w:br/>
        <w:t xml:space="preserve">    int pipe3[2];</w:t>
        <w:br/>
        <w:br/>
        <w:t xml:space="preserve">    pipe(pipe1);</w:t>
        <w:br/>
        <w:t xml:space="preserve">    pipe(pipe2);</w:t>
        <w:br/>
        <w:t xml:space="preserve">    pipe(pipe3);</w:t>
        <w:br/>
        <w:br/>
        <w:t xml:space="preserve">    pid_t p2, p3;</w:t>
        <w:br/>
        <w:br/>
        <w:t xml:space="preserve">    p2 = fork();</w:t>
        <w:br/>
        <w:br/>
        <w:t xml:space="preserve">    if(p2 == 0) {</w:t>
        <w:br/>
        <w:br/>
        <w:t xml:space="preserve">        // ---------------- PROCESS 2 (Text Formatter) ----------------</w:t>
        <w:br/>
        <w:br/>
        <w:t xml:space="preserve">        char text[SIZE];</w:t>
        <w:br/>
        <w:t xml:space="preserve">        char formatted[SIZE];</w:t>
        <w:br/>
        <w:br/>
        <w:t xml:space="preserve">        close(pipe1[1]);</w:t>
        <w:br/>
        <w:t xml:space="preserve">        close(pipe2[0]);</w:t>
        <w:br/>
        <w:t xml:space="preserve">        close(pipe3[0]);</w:t>
        <w:br/>
        <w:t xml:space="preserve">        close(pipe3[1]);</w:t>
        <w:br/>
        <w:br/>
        <w:t xml:space="preserve">        int n = read(pipe1[0], text, SIZE - 1);</w:t>
        <w:br/>
        <w:t xml:space="preserve">        text[n] = '\0';</w:t>
        <w:br/>
        <w:br/>
        <w:t xml:space="preserve">        int j = 0;</w:t>
        <w:br/>
        <w:t xml:space="preserve">        int space = 0;</w:t>
        <w:br/>
        <w:br/>
        <w:t xml:space="preserve">        for(int i = 0; text[i] != '\0'; i++) {</w:t>
        <w:br/>
        <w:br/>
        <w:t xml:space="preserve">            if(isspace(text[i])) {</w:t>
        <w:br/>
        <w:t xml:space="preserve">                space = 1;</w:t>
        <w:br/>
        <w:t xml:space="preserve">            }</w:t>
        <w:br/>
        <w:t xml:space="preserve">            else if(ispunct(text[i])) {</w:t>
        <w:br/>
        <w:br/>
        <w:t xml:space="preserve">                // No blank space before punctuation marks</w:t>
        <w:br/>
        <w:t xml:space="preserve">                if(j &gt; 0 &amp;&amp; formatted[j - 1] == ' ') {</w:t>
        <w:br/>
        <w:t xml:space="preserve">                    j--;</w:t>
        <w:br/>
        <w:t xml:space="preserve">                }</w:t>
        <w:br/>
        <w:br/>
        <w:t xml:space="preserve">                formatted[j++] = text[i];</w:t>
        <w:br/>
        <w:br/>
        <w:t xml:space="preserve">                // Exactly one space after punctuation mark</w:t>
        <w:br/>
        <w:t xml:space="preserve">                if(text[i + 1] != '\0' &amp;&amp; !isspace(text[i + 1])) {</w:t>
        <w:br/>
        <w:t xml:space="preserve">                    formatted[j++] = ' ';</w:t>
        <w:br/>
        <w:t xml:space="preserve">                }</w:t>
        <w:br/>
        <w:br/>
        <w:t xml:space="preserve">                space = 0;</w:t>
        <w:br/>
        <w:t xml:space="preserve">            }</w:t>
        <w:br/>
        <w:t xml:space="preserve">            else {</w:t>
        <w:br/>
        <w:br/>
        <w:t xml:space="preserve">                // Only one blank space between two words</w:t>
        <w:br/>
        <w:t xml:space="preserve">                if(space &amp;&amp; j &gt; 0 &amp;&amp; formatted[j - 1] != ' ') {</w:t>
        <w:br/>
        <w:t xml:space="preserve">                    formatted[j++] = ' ';</w:t>
        <w:br/>
        <w:t xml:space="preserve">                }</w:t>
        <w:br/>
        <w:br/>
        <w:t xml:space="preserve">                formatted[j++] = text[i];</w:t>
        <w:br/>
        <w:t xml:space="preserve">                space = 0;</w:t>
        <w:br/>
        <w:t xml:space="preserve">            }</w:t>
        <w:br/>
        <w:t xml:space="preserve">        }</w:t>
        <w:br/>
        <w:br/>
        <w:t xml:space="preserve">        formatted[j] = '\0';</w:t>
        <w:br/>
        <w:br/>
        <w:t xml:space="preserve">        write(pipe2[1], formatted, strlen(formatted) + 1);</w:t>
        <w:br/>
        <w:br/>
        <w:t xml:space="preserve">        close(pipe1[0]);</w:t>
        <w:br/>
        <w:t xml:space="preserve">        close(pipe2[1]);</w:t>
        <w:br/>
        <w:br/>
        <w:t xml:space="preserve">        exit(0);</w:t>
        <w:br/>
        <w:t xml:space="preserve">    }</w:t>
        <w:br/>
        <w:br/>
        <w:t xml:space="preserve">    p3 = fork();</w:t>
        <w:br/>
        <w:br/>
        <w:t xml:space="preserve">    if(p3 == 0) {</w:t>
        <w:br/>
        <w:br/>
        <w:t xml:space="preserve">        // ---------------- PROCESS 3 (Case Converter &amp; Word Counter) ----------------</w:t>
        <w:br/>
        <w:br/>
        <w:t xml:space="preserve">        char text[SIZE];</w:t>
        <w:br/>
        <w:br/>
        <w:t xml:space="preserve">        close(pipe1[0]);</w:t>
        <w:br/>
        <w:t xml:space="preserve">        close(pipe1[1]);</w:t>
        <w:br/>
        <w:t xml:space="preserve">        close(pipe2[1]);</w:t>
        <w:br/>
        <w:t xml:space="preserve">        close(pipe3[0]);</w:t>
        <w:br/>
        <w:br/>
        <w:t xml:space="preserve">        int n = read(pipe2[0], text, SIZE - 1);</w:t>
        <w:br/>
        <w:t xml:space="preserve">        text[n] = '\0';</w:t>
        <w:br/>
        <w:br/>
        <w:t xml:space="preserve">        int word = 1;</w:t>
        <w:br/>
        <w:t xml:space="preserve">        int count = 0;</w:t>
        <w:br/>
        <w:br/>
        <w:t xml:space="preserve">        for(int i = 0; text[i] != '\0'; i++) {</w:t>
        <w:br/>
        <w:br/>
        <w:t xml:space="preserve">            if(isalpha(text[i])) {</w:t>
        <w:br/>
        <w:br/>
        <w:t xml:space="preserve">                if(word) {</w:t>
        <w:br/>
        <w:t xml:space="preserve">                    text[i] = toupper(text[i]);</w:t>
        <w:br/>
        <w:t xml:space="preserve">                    count++;</w:t>
        <w:br/>
        <w:t xml:space="preserve">                    word = 0;</w:t>
        <w:br/>
        <w:t xml:space="preserve">                }</w:t>
        <w:br/>
        <w:t xml:space="preserve">                else {</w:t>
        <w:br/>
        <w:t xml:space="preserve">                    text[i] = tolower(text[i]);</w:t>
        <w:br/>
        <w:t xml:space="preserve">                }</w:t>
        <w:br/>
        <w:t xml:space="preserve">            }</w:t>
        <w:br/>
        <w:t xml:space="preserve">            else {</w:t>
        <w:br/>
        <w:t xml:space="preserve">                word = 1;</w:t>
        <w:br/>
        <w:t xml:space="preserve">            }</w:t>
        <w:br/>
        <w:t xml:space="preserve">        }</w:t>
        <w:br/>
        <w:br/>
        <w:t xml:space="preserve">        printf("\nFinal Text:\n%s\n", text);</w:t>
        <w:br/>
        <w:t xml:space="preserve">        fflush(stdout);</w:t>
        <w:br/>
        <w:br/>
        <w:t xml:space="preserve">        write(pipe3[1], &amp;count, sizeof(count));</w:t>
        <w:br/>
        <w:br/>
        <w:t xml:space="preserve">        close(pipe2[0]);</w:t>
        <w:br/>
        <w:t xml:space="preserve">        close(pipe3[1]);</w:t>
        <w:br/>
        <w:br/>
        <w:t xml:space="preserve">        exit(0);</w:t>
        <w:br/>
        <w:t xml:space="preserve">    }</w:t>
        <w:br/>
        <w:br/>
        <w:t xml:space="preserve">    // ---------------- PROCESS 1 (File Reader) ----------------</w:t>
        <w:br/>
        <w:br/>
        <w:t xml:space="preserve">    close(pipe1[0]);</w:t>
        <w:br/>
        <w:t xml:space="preserve">    close(pipe2[0]);</w:t>
        <w:br/>
        <w:t xml:space="preserve">    close(pipe2[1]);</w:t>
        <w:br/>
        <w:t xml:space="preserve">    close(pipe3[1]);</w:t>
        <w:br/>
        <w:br/>
        <w:t xml:space="preserve">    write(pipe1[1], text, strlen(text) + 1);</w:t>
        <w:br/>
        <w:t xml:space="preserve">    close(pipe1[1]);</w:t>
        <w:br/>
        <w:br/>
        <w:t xml:space="preserve">    int count;</w:t>
        <w:br/>
        <w:t xml:space="preserve">    read(pipe3[0], &amp;count, sizeof(count));</w:t>
        <w:br/>
        <w:t xml:space="preserve">    close(pipe3[0]);</w:t>
        <w:br/>
        <w:br/>
        <w:t xml:space="preserve">    printf("\nTotal words = %d\n", count);</w:t>
        <w:br/>
        <w:br/>
        <w:t xml:space="preserve">    wait(NULL);</w:t>
        <w:br/>
        <w:t xml:space="preserve">    wait(NULL);</w:t>
        <w:br/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05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54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he-sage-00/OS-LAB/blob/main/Lab5/main.c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