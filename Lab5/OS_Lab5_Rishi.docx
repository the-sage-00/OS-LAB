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0"/>
        </w:rPr>
        <w:t>Operating System Lab</w:t>
        <w:br/>
        <w:t>Assignment 5</w:t>
        <w:br/>
        <w:t>Rishi (2024UCP1566)</w:t>
      </w:r>
    </w:p>
    <w:p>
      <w:pPr>
        <w:spacing w:after="200"/>
      </w:pPr>
      <w:r>
        <w:rPr>
          <w:rFonts w:ascii="Calibri" w:hAnsi="Calibri"/>
          <w:b/>
        </w:rPr>
        <w:t>________________________________________________________________________________</w:t>
      </w:r>
    </w:p>
    <w:p>
      <w:pPr>
        <w:keepNext/>
        <w:spacing w:before="180" w:after="80"/>
      </w:pPr>
      <w:r>
        <w:rPr>
          <w:rFonts w:ascii="Calibri" w:hAnsi="Calibri"/>
          <w:b/>
          <w:sz w:val="27"/>
        </w:rPr>
        <w:t>Problem Statement:</w:t>
      </w:r>
    </w:p>
    <w:p>
      <w:pPr>
        <w:spacing w:after="80"/>
      </w:pPr>
      <w:r>
        <w:rPr>
          <w:rFonts w:ascii="Calibri" w:hAnsi="Calibri"/>
          <w:sz w:val="24"/>
        </w:rPr>
        <w:t>Write a C program that creates three processes using fork() and establishes communication between them using pipes. The processes perform the following pipeline tasks:</w:t>
        <w:br/>
        <w:t>• Process 1 (File Reader): Asks user for input file path, reads contents, sends to Process 2 via Pipe 1, and displays final word count received from Process 3 via Pipe 3.</w:t>
        <w:br/>
        <w:t>• Process 2 (Text Formatter): Receives text via Pipe 1, collapses multiple spaces into single spaces, removes spaces preceding punctuation marks, ensures exactly one space after punctuation marks, and sends formatted text to Process 3 via Pipe 2.</w:t>
        <w:br/>
        <w:t>• Process 3 (Case Converter &amp; Word Counter): Receives formatted text via Pipe 2, converts the first character of every word to uppercase and remaining characters to lowercase while preserving punctuation marks, prints the final text, counts total words, and transmits word count back to Process 1 via Pipe 3.</w:t>
      </w:r>
    </w:p>
    <w:p>
      <w:pPr>
        <w:keepNext/>
        <w:spacing w:before="140" w:after="60"/>
      </w:pPr>
      <w:r>
        <w:rPr>
          <w:rFonts w:ascii="Calibri" w:hAnsi="Calibri"/>
          <w:b/>
          <w:sz w:val="25"/>
        </w:rPr>
        <w:t>Pipeline Communication Architecture:</w:t>
      </w:r>
    </w:p>
    <w:p>
      <w:pPr>
        <w:spacing w:after="120"/>
      </w:pPr>
      <w:r>
        <w:rPr>
          <w:rFonts w:ascii="Consolas" w:hAnsi="Consolas"/>
          <w:sz w:val="21"/>
        </w:rPr>
        <w:t xml:space="preserve">   Process 1 (File Reader)  ------[ Pipe 1 ]-----&gt;  Process 2 (Text Formatter)</w:t>
        <w:br/>
        <w:t xml:space="preserve">              ^                                                    |</w:t>
        <w:br/>
        <w:t xml:space="preserve">              |                                                    | [ Pipe 2 ]</w:t>
        <w:br/>
        <w:t xml:space="preserve">              |                                                    v</w:t>
        <w:br/>
        <w:t xml:space="preserve">       [ Pipe 3 (Word Count) ] &lt;----------  Process 3 (Case Converter &amp; Word Counter)</w:t>
      </w:r>
    </w:p>
    <w:p>
      <w:pPr>
        <w:keepNext/>
        <w:spacing w:before="140" w:after="60"/>
      </w:pPr>
      <w:r>
        <w:rPr>
          <w:rFonts w:ascii="Calibri" w:hAnsi="Calibri"/>
          <w:b/>
          <w:sz w:val="25"/>
        </w:rPr>
        <w:t>Important concepts learned:</w:t>
      </w:r>
    </w:p>
    <w:p>
      <w:pPr>
        <w:spacing w:after="60" w:before="0"/>
      </w:pPr>
      <w:r>
        <w:rPr>
          <w:rFonts w:ascii="Calibri" w:hAnsi="Calibri"/>
          <w:b/>
          <w:sz w:val="25"/>
        </w:rPr>
        <w:t xml:space="preserve">1) Inter-Process Communication (IPC) via Pipes: </w:t>
      </w:r>
      <w:r>
        <w:rPr>
          <w:rFonts w:ascii="Calibri" w:hAnsi="Calibri"/>
          <w:sz w:val="25"/>
        </w:rPr>
        <w:t>Pipes provide unidirectional FIFO byte streams using pipe(fd). Data written into fd[1] is read from fd[0].</w:t>
      </w:r>
    </w:p>
    <w:p>
      <w:pPr>
        <w:spacing w:after="60" w:before="0"/>
      </w:pPr>
      <w:r>
        <w:rPr>
          <w:rFonts w:ascii="Calibri" w:hAnsi="Calibri"/>
          <w:b/>
          <w:sz w:val="25"/>
        </w:rPr>
        <w:t xml:space="preserve">2) Process Creation with fork(): </w:t>
      </w:r>
      <w:r>
        <w:rPr>
          <w:rFonts w:ascii="Calibri" w:hAnsi="Calibri"/>
          <w:sz w:val="25"/>
        </w:rPr>
        <w:t>Calling fork() creates independent concurrent child processes sharing open file descriptors, enabling seamless inter-process communication.</w:t>
      </w:r>
    </w:p>
    <w:p>
      <w:pPr>
        <w:spacing w:after="60" w:before="0"/>
      </w:pPr>
      <w:r>
        <w:rPr>
          <w:rFonts w:ascii="Calibri" w:hAnsi="Calibri"/>
          <w:b/>
          <w:sz w:val="25"/>
        </w:rPr>
        <w:t xml:space="preserve">3) Managing Pipe File Descriptors: </w:t>
      </w:r>
      <w:r>
        <w:rPr>
          <w:rFonts w:ascii="Calibri" w:hAnsi="Calibri"/>
          <w:sz w:val="25"/>
        </w:rPr>
        <w:t>Closing unused read and write ends in each process is mandatory to prevent hanging/deadlocks and ensure EOF is cleanly detected by read().</w:t>
      </w:r>
    </w:p>
    <w:p>
      <w:pPr>
        <w:spacing w:after="60" w:before="0"/>
      </w:pPr>
      <w:r>
        <w:rPr>
          <w:rFonts w:ascii="Calibri" w:hAnsi="Calibri"/>
          <w:b/>
          <w:sz w:val="25"/>
        </w:rPr>
        <w:t xml:space="preserve">4) Three-Stage Circular Pipeline: </w:t>
      </w:r>
      <w:r>
        <w:rPr>
          <w:rFonts w:ascii="Calibri" w:hAnsi="Calibri"/>
          <w:sz w:val="25"/>
        </w:rPr>
        <w:t>Constructing a multi-stage pipeline where data undergoes sequential transformations across distinct processes before returning the final computation result to the parent.</w:t>
      </w:r>
    </w:p>
    <w:p>
      <w:pPr>
        <w:spacing w:after="60" w:before="0"/>
      </w:pPr>
      <w:r>
        <w:rPr>
          <w:rFonts w:ascii="Calibri" w:hAnsi="Calibri"/>
          <w:b/>
          <w:sz w:val="25"/>
        </w:rPr>
        <w:t xml:space="preserve">5) String Formatting &amp; Punctuation Rules: </w:t>
      </w:r>
      <w:r>
        <w:rPr>
          <w:rFonts w:ascii="Calibri" w:hAnsi="Calibri"/>
          <w:sz w:val="25"/>
        </w:rPr>
        <w:t>Implementing single-pass filtering to remove excessive whitespace, eliminate pre-punctuation spacing, enforce post-punctuation spacing, and apply word-level Title Case.</w:t>
      </w:r>
    </w:p>
    <w:p>
      <w:pPr>
        <w:spacing w:after="60" w:before="0"/>
      </w:pPr>
      <w:r>
        <w:rPr>
          <w:rFonts w:ascii="Calibri" w:hAnsi="Calibri"/>
          <w:b/>
          <w:sz w:val="25"/>
        </w:rPr>
        <w:t xml:space="preserve">6) Synchronization with wait(): </w:t>
      </w:r>
      <w:r>
        <w:rPr>
          <w:rFonts w:ascii="Calibri" w:hAnsi="Calibri"/>
          <w:sz w:val="25"/>
        </w:rPr>
        <w:t>Using wait(NULL) in the parent process to wait for children to terminate cleanly, avoiding zombie process generation.</w:t>
      </w:r>
    </w:p>
    <w:p>
      <w:pPr>
        <w:keepNext/>
        <w:spacing w:before="100" w:after="60"/>
      </w:pPr>
      <w:r>
        <w:rPr>
          <w:rFonts w:ascii="Calibri" w:hAnsi="Calibri"/>
          <w:b/>
          <w:sz w:val="25"/>
        </w:rPr>
        <w:t xml:space="preserve">Full Source Code (GitHub): </w:t>
      </w:r>
      <w:hyperlink r:id="rId9" w:history="1">
        <w:r>
          <w:rPr>
            <w:rFonts w:ascii="Calibri" w:hAnsi="Calibri"/>
            <w:b/>
            <w:color w:val="1F5C99"/>
            <w:u w:val="single"/>
            <w:sz w:val="24"/>
          </w:rPr>
          <w:t>https://github.com/the-sage-00/OS-LAB/blob/main/Lab5/main.c</w:t>
        </w:r>
      </w:hyperlink>
    </w:p>
    <w:p>
      <w:pPr>
        <w:keepNext/>
        <w:spacing w:before="100" w:after="40"/>
      </w:pPr>
      <w:r>
        <w:rPr>
          <w:rFonts w:ascii="Calibri" w:hAnsi="Calibri"/>
          <w:b/>
          <w:sz w:val="25"/>
        </w:rPr>
        <w:t>Code (main.c):</w:t>
      </w:r>
    </w:p>
    <w:tbl>
      <w:tblPr>
        <w:tblW w:type="auto" w:w="0"/>
        <w:jc w:val="left"/>
        <w:tblLook w:firstColumn="1" w:firstRow="1" w:lastColumn="0" w:lastRow="0" w:noHBand="0" w:noVBand="1" w:val="04A0"/>
      </w:tblPr>
      <w:tblGrid>
        <w:gridCol w:w="10224"/>
      </w:tblGrid>
      <w:tr>
        <w:tc>
          <w:tcPr>
            <w:tcW w:type="dxa" w:w="10224"/>
            <w:tcBorders>
              <w:top w:val="single" w:sz="8" w:space="0" w:color="555555"/>
              <w:left w:val="single" w:sz="8" w:space="0" w:color="555555"/>
              <w:bottom w:val="single" w:sz="8" w:space="0" w:color="555555"/>
              <w:right w:val="single" w:sz="8" w:space="0" w:color="555555"/>
            </w:tcBorders>
            <w:tcMar>
              <w:top w:w="140" w:type="dxa"/>
              <w:bottom w:w="140" w:type="dxa"/>
              <w:left w:w="180" w:type="dxa"/>
              <w:right w:w="180" w:type="dxa"/>
            </w:tcMar>
          </w:tcPr>
          <w:p>
            <w:pPr>
              <w:spacing w:before="0" w:after="0" w:line="276" w:lineRule="auto"/>
            </w:pPr>
            <w:r>
              <w:rPr>
                <w:rFonts w:ascii="Consolas" w:hAnsi="Consolas"/>
                <w:sz w:val="22"/>
              </w:rPr>
              <w:t>#include &lt;stdio.h&gt;</w:t>
              <w:br/>
              <w:t>#include &lt;stdlib.h&gt;</w:t>
              <w:br/>
              <w:t>#include &lt;unistd.h&gt;</w:t>
              <w:br/>
              <w:t>#include &lt;string.h&gt;</w:t>
              <w:br/>
              <w:t>#include &lt;ctype.h&gt;</w:t>
              <w:br/>
              <w:t>#include &lt;sys/wait.h&gt;</w:t>
              <w:br/>
              <w:br/>
              <w:t>#define SIZE 5000</w:t>
              <w:br/>
              <w:br/>
              <w:t>int main() {</w:t>
              <w:br/>
              <w:br/>
              <w:t xml:space="preserve">    char filename[200];</w:t>
              <w:br/>
              <w:t xml:space="preserve">    char text[SIZE];</w:t>
              <w:br/>
              <w:br/>
              <w:t xml:space="preserve">    printf("Enter file name: ");</w:t>
              <w:br/>
              <w:t xml:space="preserve">    fflush(stdout);</w:t>
              <w:br/>
              <w:t xml:space="preserve">    scanf("%s", filename);</w:t>
              <w:br/>
              <w:br/>
              <w:t xml:space="preserve">    FILE *fp = fopen(filename, "r");</w:t>
              <w:br/>
              <w:t xml:space="preserve">    if(fp == NULL) {</w:t>
              <w:br/>
              <w:t xml:space="preserve">        printf("File cannot be opened\n");</w:t>
              <w:br/>
              <w:t xml:space="preserve">        return 1;</w:t>
              <w:br/>
              <w:t xml:space="preserve">    }</w:t>
              <w:br/>
              <w:br/>
              <w:t xml:space="preserve">    int n = fread(text, 1, SIZE - 1, fp);</w:t>
              <w:br/>
              <w:t xml:space="preserve">    text[n] = '\0';</w:t>
              <w:br/>
              <w:t xml:space="preserve">    fclose(fp);</w:t>
              <w:br/>
              <w:br/>
              <w:t xml:space="preserve">    int pipe1[2];</w:t>
              <w:br/>
              <w:t xml:space="preserve">    int pipe2[2];</w:t>
              <w:br/>
              <w:t xml:space="preserve">    int pipe3[2];</w:t>
              <w:br/>
              <w:br/>
              <w:t xml:space="preserve">    pipe(pipe1);</w:t>
              <w:br/>
              <w:t xml:space="preserve">    pipe(pipe2);</w:t>
              <w:br/>
              <w:t xml:space="preserve">    pipe(pipe3);</w:t>
              <w:br/>
              <w:br/>
              <w:t xml:space="preserve">    pid_t p2, p3;</w:t>
              <w:br/>
              <w:br/>
              <w:t xml:space="preserve">    p2 = fork();</w:t>
              <w:br/>
              <w:br/>
              <w:t xml:space="preserve">    if(p2 == 0) {</w:t>
              <w:br/>
              <w:br/>
              <w:t xml:space="preserve">        // ---------------- PROCESS 2 (Text Formatter) ----------------</w:t>
              <w:br/>
              <w:br/>
              <w:t xml:space="preserve">        char text[SIZE];</w:t>
              <w:br/>
              <w:t xml:space="preserve">        char formatted[SIZE];</w:t>
              <w:br/>
              <w:br/>
              <w:t xml:space="preserve">        close(pipe1[1]);</w:t>
              <w:br/>
              <w:t xml:space="preserve">        close(pipe2[0]);</w:t>
              <w:br/>
              <w:t xml:space="preserve">        close(pipe3[0]);</w:t>
              <w:br/>
              <w:t xml:space="preserve">        close(pipe3[1]);</w:t>
              <w:br/>
              <w:br/>
              <w:t xml:space="preserve">        int n = read(pipe1[0], text, SIZE - 1);</w:t>
              <w:br/>
              <w:t xml:space="preserve">        text[n] = '\0';</w:t>
              <w:br/>
              <w:br/>
              <w:t xml:space="preserve">        int j = 0;</w:t>
              <w:br/>
              <w:t xml:space="preserve">        int space = 0;</w:t>
              <w:br/>
              <w:br/>
              <w:t xml:space="preserve">        for(int i = 0; text[i] != '\0'; i++) {</w:t>
              <w:br/>
              <w:br/>
              <w:t xml:space="preserve">            if(isspace(text[i])) {</w:t>
              <w:br/>
              <w:t xml:space="preserve">                space = 1;</w:t>
              <w:br/>
              <w:t xml:space="preserve">            }</w:t>
              <w:br/>
              <w:t xml:space="preserve">            else if(ispunct(text[i])) {</w:t>
              <w:br/>
              <w:br/>
              <w:t xml:space="preserve">                // No blank space before punctuation marks</w:t>
              <w:br/>
              <w:t xml:space="preserve">                if(j &gt; 0 &amp;&amp; formatted[j - 1] == ' ') {</w:t>
              <w:br/>
              <w:t xml:space="preserve">                    j--;</w:t>
              <w:br/>
              <w:t xml:space="preserve">                }</w:t>
              <w:br/>
              <w:br/>
              <w:t xml:space="preserve">                formatted[j++] = text[i];</w:t>
              <w:br/>
              <w:br/>
              <w:t xml:space="preserve">                // Exactly one space after punctuation mark</w:t>
              <w:br/>
              <w:t xml:space="preserve">                if(text[i + 1] != '\0' &amp;&amp; !isspace(text[i + 1])) {</w:t>
              <w:br/>
              <w:t xml:space="preserve">                    formatted[j++] = ' ';</w:t>
              <w:br/>
              <w:t xml:space="preserve">                }</w:t>
              <w:br/>
              <w:br/>
              <w:t xml:space="preserve">                space = 0;</w:t>
              <w:br/>
              <w:t xml:space="preserve">            }</w:t>
              <w:br/>
              <w:t xml:space="preserve">            else {</w:t>
              <w:br/>
              <w:br/>
              <w:t xml:space="preserve">                // Only one blank space between two words</w:t>
              <w:br/>
              <w:t xml:space="preserve">                if(space &amp;&amp; j &gt; 0 &amp;&amp; formatted[j - 1] != ' ') {</w:t>
              <w:br/>
              <w:t xml:space="preserve">                    formatted[j++] = ' ';</w:t>
              <w:br/>
              <w:t xml:space="preserve">                }</w:t>
              <w:br/>
              <w:br/>
              <w:t xml:space="preserve">                formatted[j++] = text[i];</w:t>
              <w:br/>
              <w:t xml:space="preserve">                space = 0;</w:t>
              <w:br/>
              <w:t xml:space="preserve">            }</w:t>
              <w:br/>
              <w:t xml:space="preserve">        }</w:t>
              <w:br/>
              <w:br/>
              <w:t xml:space="preserve">        formatted[j] = '\0';</w:t>
              <w:br/>
              <w:br/>
              <w:t xml:space="preserve">        write(pipe2[1], formatted, strlen(formatted) + 1);</w:t>
              <w:br/>
              <w:br/>
              <w:t xml:space="preserve">        close(pipe1[0]);</w:t>
              <w:br/>
              <w:t xml:space="preserve">        close(pipe2[1]);</w:t>
              <w:br/>
              <w:br/>
              <w:t xml:space="preserve">        exit(0);</w:t>
              <w:br/>
              <w:t xml:space="preserve">    }</w:t>
              <w:br/>
              <w:br/>
              <w:t xml:space="preserve">    p3 = fork();</w:t>
              <w:br/>
              <w:br/>
              <w:t xml:space="preserve">    if(p3 == 0) {</w:t>
              <w:br/>
              <w:br/>
              <w:t xml:space="preserve">        // ---------------- PROCESS 3 (Case Converter &amp; Word Counter) ----------------</w:t>
              <w:br/>
              <w:br/>
              <w:t xml:space="preserve">        char text[SIZE];</w:t>
              <w:br/>
              <w:br/>
              <w:t xml:space="preserve">        close(pipe1[0]);</w:t>
              <w:br/>
              <w:t xml:space="preserve">        close(pipe1[1]);</w:t>
              <w:br/>
              <w:t xml:space="preserve">        close(pipe2[1]);</w:t>
              <w:br/>
              <w:t xml:space="preserve">        close(pipe3[0]);</w:t>
              <w:br/>
              <w:br/>
              <w:t xml:space="preserve">        int n = read(pipe2[0], text, SIZE - 1);</w:t>
              <w:br/>
              <w:t xml:space="preserve">        text[n] = '\0';</w:t>
              <w:br/>
              <w:br/>
              <w:t xml:space="preserve">        int word = 1;</w:t>
              <w:br/>
              <w:t xml:space="preserve">        int count = 0;</w:t>
              <w:br/>
              <w:br/>
              <w:t xml:space="preserve">        for(int i = 0; text[i] != '\0'; i++) {</w:t>
              <w:br/>
              <w:br/>
              <w:t xml:space="preserve">            if(isalpha(text[i])) {</w:t>
              <w:br/>
              <w:br/>
              <w:t xml:space="preserve">                if(word) {</w:t>
              <w:br/>
              <w:t xml:space="preserve">                    text[i] = toupper(text[i]);</w:t>
              <w:br/>
              <w:t xml:space="preserve">                    count++;</w:t>
              <w:br/>
              <w:t xml:space="preserve">                    word = 0;</w:t>
              <w:br/>
              <w:t xml:space="preserve">                }</w:t>
              <w:br/>
              <w:t xml:space="preserve">                else {</w:t>
              <w:br/>
              <w:t xml:space="preserve">                    text[i] = tolower(text[i]);</w:t>
              <w:br/>
              <w:t xml:space="preserve">                }</w:t>
              <w:br/>
              <w:t xml:space="preserve">            }</w:t>
              <w:br/>
              <w:t xml:space="preserve">            else {</w:t>
              <w:br/>
              <w:t xml:space="preserve">                word = 1;</w:t>
              <w:br/>
              <w:t xml:space="preserve">            }</w:t>
              <w:br/>
              <w:t xml:space="preserve">        }</w:t>
              <w:br/>
              <w:br/>
              <w:t xml:space="preserve">        printf("\nFinal Text:\n%s\n", text);</w:t>
              <w:br/>
              <w:t xml:space="preserve">        fflush(stdout);</w:t>
              <w:br/>
              <w:br/>
              <w:t xml:space="preserve">        write(pipe3[1], &amp;count, sizeof(count));</w:t>
              <w:br/>
              <w:br/>
              <w:t xml:space="preserve">        close(pipe2[0]);</w:t>
              <w:br/>
              <w:t xml:space="preserve">        close(pipe3[1]);</w:t>
              <w:br/>
              <w:br/>
              <w:t xml:space="preserve">        exit(0);</w:t>
              <w:br/>
              <w:t xml:space="preserve">    }</w:t>
              <w:br/>
              <w:br/>
              <w:t xml:space="preserve">    // ---------------- PROCESS 1 (File Reader) ----------------</w:t>
              <w:br/>
              <w:br/>
              <w:t xml:space="preserve">    close(pipe1[0]);</w:t>
              <w:br/>
              <w:t xml:space="preserve">    close(pipe2[0]);</w:t>
              <w:br/>
              <w:t xml:space="preserve">    close(pipe2[1]);</w:t>
              <w:br/>
              <w:t xml:space="preserve">    close(pipe3[1]);</w:t>
              <w:br/>
              <w:br/>
              <w:t xml:space="preserve">    write(pipe1[1], text, strlen(text) + 1);</w:t>
              <w:br/>
              <w:t xml:space="preserve">    close(pipe1[1]);</w:t>
              <w:br/>
              <w:br/>
              <w:t xml:space="preserve">    int count;</w:t>
              <w:br/>
              <w:t xml:space="preserve">    read(pipe3[0], &amp;count, sizeof(count));</w:t>
              <w:br/>
              <w:t xml:space="preserve">    close(pipe3[0]);</w:t>
              <w:br/>
              <w:br/>
              <w:t xml:space="preserve">    printf("\nTotal words = %d\n", count);</w:t>
              <w:br/>
              <w:br/>
              <w:t xml:space="preserve">    wait(NULL);</w:t>
              <w:br/>
              <w:t xml:space="preserve">    wait(NULL);</w:t>
              <w:br/>
              <w:br/>
              <w:t xml:space="preserve">    return 0;</w:t>
              <w:br/>
              <w:t>}</w:t>
              <w:br/>
            </w:r>
          </w:p>
        </w:tc>
      </w:tr>
    </w:tbl>
    <w:p>
      <w:pPr>
        <w:spacing w:after="80"/>
      </w:pPr>
    </w:p>
    <w:p>
      <w:pPr>
        <w:keepNext/>
        <w:spacing w:before="140" w:after="40"/>
      </w:pPr>
      <w:r>
        <w:rPr>
          <w:rFonts w:ascii="Calibri" w:hAnsi="Calibri"/>
          <w:b/>
          <w:sz w:val="25"/>
        </w:rPr>
        <w:t>Output (Compilation &amp; Execution in Windows Terminal):</w:t>
      </w:r>
    </w:p>
    <w:p>
      <w:pPr>
        <w:spacing w:after="160"/>
      </w:pPr>
      <w:r>
        <w:drawing>
          <wp:inline xmlns:a="http://schemas.openxmlformats.org/drawingml/2006/main" xmlns:pic="http://schemas.openxmlformats.org/drawingml/2006/picture">
            <wp:extent cx="5303520" cy="1005435"/>
            <wp:docPr id="1" name="Picture 1"/>
            <wp:cNvGraphicFramePr>
              <a:graphicFrameLocks noChangeAspect="1"/>
            </wp:cNvGraphicFramePr>
            <a:graphic>
              <a:graphicData uri="http://schemas.openxmlformats.org/drawingml/2006/picture">
                <pic:pic>
                  <pic:nvPicPr>
                    <pic:cNvPr id="0" name="output.png"/>
                    <pic:cNvPicPr/>
                  </pic:nvPicPr>
                  <pic:blipFill>
                    <a:blip r:embed="rId10"/>
                    <a:stretch>
                      <a:fillRect/>
                    </a:stretch>
                  </pic:blipFill>
                  <pic:spPr>
                    <a:xfrm>
                      <a:off x="0" y="0"/>
                      <a:ext cx="5303520" cy="1005435"/>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6" w:lineRule="auto"/>
    </w:pPr>
    <w:rPr>
      <w:rFonts w:ascii="Calibri" w:hAnsi="Calib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he-sage-00/OS-LAB/blob/main/Lab5/main.c"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