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5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>Problem Statement:</w:t>
      </w:r>
    </w:p>
    <w:p>
      <w:pPr>
        <w:spacing w:after="80"/>
      </w:pPr>
      <w:r>
        <w:rPr>
          <w:rFonts w:ascii="Calibri" w:hAnsi="Calibri"/>
          <w:sz w:val="23"/>
        </w:rPr>
        <w:t>Write a C program using fork() and pipes for inter-process communication:</w:t>
        <w:br/>
        <w:t>• Process 1 (File Reader): Reads an input file and sends content to Process 2.</w:t>
        <w:br/>
        <w:t>• Process 2 (Formatter): Removes extra spaces, formats punctuation, and sends to Process 3.</w:t>
        <w:br/>
        <w:t>• Process 3 (Converter &amp; Counter): Converts text to title case, prints output, counts words, and sends count back to Process 1.</w:t>
        <w:br/>
        <w:t>• Process 1: Prints the final total word count.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Pipeline Flow:</w:t>
      </w:r>
    </w:p>
    <w:p>
      <w:pPr>
        <w:spacing w:after="80"/>
      </w:pPr>
      <w:r>
        <w:rPr>
          <w:rFonts w:ascii="Consolas" w:hAnsi="Consolas"/>
          <w:sz w:val="19"/>
        </w:rPr>
        <w:t>Process 1 (File Reader) -----[ Pipe 1 ]-----&gt; Process 2 (Formatter)</w:t>
        <w:br/>
        <w:t xml:space="preserve">         ^                                           |</w:t>
        <w:br/>
        <w:t xml:space="preserve">         |                                           | [ Pipe 2 ]</w:t>
        <w:br/>
        <w:t xml:space="preserve">         |                                           v</w:t>
        <w:br/>
        <w:t xml:space="preserve">  [ Pipe 3 (Count) ] &lt;----------------- Process 3 (Converter &amp; Counter)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pipe(): </w:t>
      </w:r>
      <w:r>
        <w:rPr>
          <w:rFonts w:ascii="Calibri" w:hAnsi="Calibri"/>
          <w:sz w:val="24"/>
        </w:rPr>
        <w:t>Creates a one-way byte stream between processes.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fork(): </w:t>
      </w:r>
      <w:r>
        <w:rPr>
          <w:rFonts w:ascii="Calibri" w:hAnsi="Calibri"/>
          <w:sz w:val="24"/>
        </w:rPr>
        <w:t>Creates child processes that inherit open pipe descriptors.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Closing pipes: </w:t>
      </w:r>
      <w:r>
        <w:rPr>
          <w:rFonts w:ascii="Calibri" w:hAnsi="Calibri"/>
          <w:sz w:val="24"/>
        </w:rPr>
        <w:t>Closing unused ends prevents deadlocks and signals EOF.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IPC Chain: </w:t>
      </w:r>
      <w:r>
        <w:rPr>
          <w:rFonts w:ascii="Calibri" w:hAnsi="Calibri"/>
          <w:sz w:val="24"/>
        </w:rPr>
        <w:t>Processes execute sequentially: P1 -&gt; P2 -&gt; P3 -&gt; P1.</w:t>
      </w:r>
    </w:p>
    <w:p>
      <w:pPr>
        <w:keepNext/>
        <w:spacing w:before="80" w:after="80"/>
      </w:pPr>
      <w:r>
        <w:rPr>
          <w:rFonts w:ascii="Calibri" w:hAnsi="Calibri"/>
          <w:b/>
          <w:sz w:val="24"/>
        </w:rPr>
        <w:t xml:space="preserve">Full Source Code (GitHub): </w:t>
      </w:r>
      <w:hyperlink r:id="rId9" w:history="1">
        <w:r>
          <w:rPr>
            <w:rFonts w:ascii="Calibri" w:hAnsi="Calibri"/>
            <w:b/>
            <w:color w:val="1F5C99"/>
            <w:u w:val="single"/>
            <w:sz w:val="24"/>
          </w:rPr>
          <w:t>https://github.com/the-sage-00/OS-LAB/blob/main/Lab5/main.c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Code (main.c):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&lt;unistd.h&gt;</w:t>
        <w:br/>
        <w:t>#include &lt;string.h&gt;</w:t>
        <w:br/>
        <w:t>#include &lt;ctype.h&gt;</w:t>
        <w:br/>
        <w:t>#include &lt;sys/wait.h&gt;</w:t>
        <w:br/>
        <w:br/>
        <w:t>#define SIZE 2048</w:t>
        <w:br/>
        <w:br/>
        <w:t>int main() {</w:t>
        <w:br/>
        <w:t xml:space="preserve">    char filename[100], text[SIZE];</w:t>
        <w:br/>
        <w:t xml:space="preserve">    printf("Enter file name: ");</w:t>
        <w:br/>
        <w:t xml:space="preserve">    scanf("%s", filename);</w:t>
        <w:br/>
        <w:br/>
        <w:t xml:space="preserve">    FILE *fp = fopen(filename, "r");</w:t>
        <w:br/>
        <w:t xml:space="preserve">    if (!fp) {</w:t>
        <w:br/>
        <w:t xml:space="preserve">        printf("File cannot be opened\n");</w:t>
        <w:br/>
        <w:t xml:space="preserve">        return 1;</w:t>
        <w:br/>
        <w:t xml:space="preserve">    }</w:t>
        <w:br/>
        <w:t xml:space="preserve">    int n = fread(text, 1, SIZE - 1, fp);</w:t>
        <w:br/>
        <w:t xml:space="preserve">    text[n] = '\0';</w:t>
        <w:br/>
        <w:t xml:space="preserve">    fclose(fp);</w:t>
        <w:br/>
        <w:br/>
        <w:t xml:space="preserve">    int p1[2], p2[2], p3[2];</w:t>
        <w:br/>
        <w:t xml:space="preserve">    pipe(p1); pipe(p2); pipe(p3);</w:t>
        <w:br/>
        <w:br/>
        <w:t xml:space="preserve">    // Process 2: Text Formatter</w:t>
        <w:br/>
        <w:t xml:space="preserve">    if (fork() == 0) {</w:t>
        <w:br/>
        <w:t xml:space="preserve">        char in[SIZE], out[SIZE];</w:t>
        <w:br/>
        <w:t xml:space="preserve">        close(p1[1]); close(p2[0]); close(p3[0]); close(p3[1]);</w:t>
        <w:br/>
        <w:br/>
        <w:t xml:space="preserve">        int len = read(p1[0], in, SIZE - 1);</w:t>
        <w:br/>
        <w:t xml:space="preserve">        in[len] = '\0';</w:t>
        <w:br/>
        <w:br/>
        <w:t xml:space="preserve">        int j = 0, space = 0;</w:t>
        <w:br/>
        <w:t xml:space="preserve">        for (int i = 0; in[i]; i++) {</w:t>
        <w:br/>
        <w:t xml:space="preserve">            if (isspace(in[i])) {</w:t>
        <w:br/>
        <w:t xml:space="preserve">                space = 1;</w:t>
        <w:br/>
        <w:t xml:space="preserve">            } else if (ispunct(in[i])) {</w:t>
        <w:br/>
        <w:t xml:space="preserve">                if (j &gt; 0 &amp;&amp; out[j - 1] == ' ') j--; // No space before punctuation</w:t>
        <w:br/>
        <w:t xml:space="preserve">                out[j++] = in[i];</w:t>
        <w:br/>
        <w:t xml:space="preserve">                if (in[i + 1] &amp;&amp; !isspace(in[i + 1])) out[j++] = ' '; // One space after punctuation</w:t>
        <w:br/>
        <w:t xml:space="preserve">                space = 0;</w:t>
        <w:br/>
        <w:t xml:space="preserve">            } else {</w:t>
        <w:br/>
        <w:t xml:space="preserve">                if (space &amp;&amp; j &gt; 0 &amp;&amp; out[j - 1] != ' ') out[j++] = ' ';</w:t>
        <w:br/>
        <w:t xml:space="preserve">                out[j++] = in[i];</w:t>
        <w:br/>
        <w:t xml:space="preserve">                space = 0;</w:t>
        <w:br/>
        <w:t xml:space="preserve">            }</w:t>
        <w:br/>
        <w:t xml:space="preserve">        }</w:t>
        <w:br/>
        <w:t xml:space="preserve">        out[j] = '\0';</w:t>
        <w:br/>
        <w:br/>
        <w:t xml:space="preserve">        write(p2[1], out, strlen(out) + 1);</w:t>
        <w:br/>
        <w:t xml:space="preserve">        close(p1[0]); close(p2[1]);</w:t>
        <w:br/>
        <w:t xml:space="preserve">        exit(0);</w:t>
        <w:br/>
        <w:t xml:space="preserve">    }</w:t>
        <w:br/>
        <w:br/>
        <w:t xml:space="preserve">    // Process 3: Case Converter &amp; Word Counter</w:t>
        <w:br/>
        <w:t xml:space="preserve">    if (fork() == 0) {</w:t>
        <w:br/>
        <w:t xml:space="preserve">        char in[SIZE];</w:t>
        <w:br/>
        <w:t xml:space="preserve">        close(p1[0]); close(p1[1]); close(p2[1]); close(p3[0]);</w:t>
        <w:br/>
        <w:br/>
        <w:t xml:space="preserve">        int len = read(p2[0], in, SIZE - 1);</w:t>
        <w:br/>
        <w:t xml:space="preserve">        in[len] = '\0';</w:t>
        <w:br/>
        <w:br/>
        <w:t xml:space="preserve">        int word = 1, count = 0;</w:t>
        <w:br/>
        <w:t xml:space="preserve">        for (int i = 0; in[i]; i++) {</w:t>
        <w:br/>
        <w:t xml:space="preserve">            if (isalpha(in[i])) {</w:t>
        <w:br/>
        <w:t xml:space="preserve">                if (word) {</w:t>
        <w:br/>
        <w:t xml:space="preserve">                    in[i] = toupper(in[i]);</w:t>
        <w:br/>
        <w:t xml:space="preserve">                    count++;</w:t>
        <w:br/>
        <w:t xml:space="preserve">                    word = 0;</w:t>
        <w:br/>
        <w:t xml:space="preserve">                } else {</w:t>
        <w:br/>
        <w:t xml:space="preserve">                    in[i] = tolower(in[i]);</w:t>
        <w:br/>
        <w:t xml:space="preserve">                }</w:t>
        <w:br/>
        <w:t xml:space="preserve">            } else {</w:t>
        <w:br/>
        <w:t xml:space="preserve">                word = 1;</w:t>
        <w:br/>
        <w:t xml:space="preserve">            }</w:t>
        <w:br/>
        <w:t xml:space="preserve">        }</w:t>
        <w:br/>
        <w:br/>
        <w:t xml:space="preserve">        printf("\nFinal Text:\n%s\n", in);</w:t>
        <w:br/>
        <w:t xml:space="preserve">        write(p3[1], &amp;count, sizeof(count));</w:t>
        <w:br/>
        <w:t xml:space="preserve">        close(p2[0]); close(p3[1]);</w:t>
        <w:br/>
        <w:t xml:space="preserve">        exit(0);</w:t>
        <w:br/>
        <w:t xml:space="preserve">    }</w:t>
        <w:br/>
        <w:br/>
        <w:t xml:space="preserve">    // Process 1: File Reader &amp; Word Count Display</w:t>
        <w:br/>
        <w:t xml:space="preserve">    close(p1[0]); close(p2[0]); close(p2[1]); close(p3[1]);</w:t>
        <w:br/>
        <w:br/>
        <w:t xml:space="preserve">    write(p1[1], text, strlen(text) + 1);</w:t>
        <w:br/>
        <w:t xml:space="preserve">    close(p1[1]);</w:t>
        <w:br/>
        <w:br/>
        <w:t xml:space="preserve">    int count;</w:t>
        <w:br/>
        <w:t xml:space="preserve">    read(p3[0], &amp;count, sizeof(count));</w:t>
        <w:br/>
        <w:t xml:space="preserve">    close(p3[0]);</w:t>
        <w:br/>
        <w:br/>
        <w:t xml:space="preserve">    printf("\nTotal words = %d\n", count);</w:t>
        <w:br/>
        <w:br/>
        <w:t xml:space="preserve">    wait(NULL);</w:t>
        <w:br/>
        <w:t xml:space="preserve">    wait(NULL);</w:t>
        <w:br/>
        <w:t xml:space="preserve">    return 0;</w:t>
        <w:br/>
        <w:t>}</w:t>
        <w:br/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005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54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he-sage-00/OS-LAB/blob/main/Lab5/main.c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