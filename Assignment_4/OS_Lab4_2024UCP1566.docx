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4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 xml:space="preserve">(A) Write a C/C++ program to implement CPU scheduling. Read the process data from proc.dat and simulate FCFS, SJF (preemptive), Priority (preemptive) and Round Robin.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proc.dat: </w:t>
      </w:r>
      <w:r>
        <w:rPr>
          <w:rFonts w:ascii="Calibri" w:hAnsi="Calibri"/>
          <w:sz w:val="24"/>
        </w:rPr>
        <w:t xml:space="preserve">First line is the number of processes N. Then each line has PID, priority, arrival time and CPU/IO bursts one after another, ending with -1. The last line is the quantum.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CPU and IO bursts: </w:t>
      </w:r>
      <w:r>
        <w:rPr>
          <w:rFonts w:ascii="Calibri" w:hAnsi="Calibri"/>
          <w:sz w:val="24"/>
        </w:rPr>
        <w:t xml:space="preserve">Odd positions are CPU bursts and even positions are IO bursts. While one process does IO, another can use the CPU.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Status history: </w:t>
      </w:r>
      <w:r>
        <w:rPr>
          <w:rFonts w:ascii="Calibri" w:hAnsi="Calibri"/>
          <w:sz w:val="24"/>
        </w:rPr>
        <w:t xml:space="preserve">C = running on CPU, W = waiting, R = doing IO, . = not arrived.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Algorithms: </w:t>
      </w:r>
      <w:r>
        <w:rPr>
          <w:rFonts w:ascii="Calibri" w:hAnsi="Calibri"/>
          <w:sz w:val="24"/>
        </w:rPr>
        <w:t xml:space="preserve">FCFS: earliest arrival. SJF (preemptive): smallest remaining burst. Priority (preemptive): smallest priority number. Round Robin: fixed time quantum in circular order.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Input file (proc.dat):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4</w:t>
        <w:br/>
        <w:t xml:space="preserve">1,2,0,5,2,4,3,-1</w:t>
        <w:br/>
        <w:t xml:space="preserve">2,3,1,3,2,4,-1</w:t>
        <w:br/>
        <w:t xml:space="preserve">3,1,2,4,3,-1</w:t>
        <w:br/>
        <w:t xml:space="preserve">4,4,3,2,2,3,-1</w:t>
        <w:br/>
        <w:t xml:space="preserve">2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(q1.cpp):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&lt;fstream&gt;</w:t>
        <w:br/>
        <w:t xml:space="preserve">#include &lt;vector&gt;</w:t>
        <w:br/>
        <w:t xml:space="preserve">#include &lt;sstream&gt;</w:t>
        <w:br/>
        <w:t xml:space="preserve">#include &lt;iomanip&gt;</w:t>
        <w:br/>
        <w:t xml:space="preserve">using namespace std;</w:t>
        <w:br/>
        <w:br/>
        <w:t xml:space="preserve">struct Process</w:t>
        <w:br/>
        <w:t xml:space="preserve">{</w:t>
        <w:br/>
        <w:t xml:space="preserve">    int id, priority, arrival;</w:t>
        <w:br/>
        <w:t xml:space="preserve">    vector&lt;int&gt; burst;</w:t>
        <w:br/>
        <w:t xml:space="preserve">    int index, remaining;</w:t>
        <w:br/>
        <w:t xml:space="preserve">    string history;</w:t>
        <w:br/>
        <w:t xml:space="preserve">};</w:t>
        <w:br/>
        <w:br/>
        <w:t xml:space="preserve">vector&lt;Process&gt; original;</w:t>
        <w:br/>
        <w:t xml:space="preserve">int n, quantum = 1;</w:t>
        <w:br/>
        <w:br/>
        <w:t xml:space="preserve">// ============================================================</w:t>
        <w:br/>
        <w:t xml:space="preserve">// READ proc.dat AND PRINT INPUT CLEARLY</w:t>
        <w:br/>
        <w:t xml:space="preserve">// ============================================================</w:t>
        <w:br/>
        <w:br/>
        <w:t xml:space="preserve">void readFile()</w:t>
        <w:br/>
        <w:t xml:space="preserve">{</w:t>
        <w:br/>
        <w:t xml:space="preserve">    ifstream file("proc.dat");</w:t>
        <w:br/>
        <w:t xml:space="preserve">    if (!file) { cout &lt;&lt; "Error: proc.dat not found!\n"; return; }</w:t>
        <w:br/>
        <w:br/>
        <w:t xml:space="preserve">    file &gt;&gt; n;</w:t>
        <w:br/>
        <w:t xml:space="preserve">    file.ignore();</w:t>
        <w:br/>
        <w:t xml:space="preserve">    original.resize(n);</w:t>
        <w:br/>
        <w:br/>
        <w:t xml:space="preserve">    cout &lt;&lt; "--------------------------------------------\n";</w:t>
        <w:br/>
        <w:t xml:space="preserve">    cout &lt;&lt; " INPUT (read from proc.dat)\n";</w:t>
        <w:br/>
        <w:t xml:space="preserve">    cout &lt;&lt; "--------------------------------------------\n";</w:t>
        <w:br/>
        <w:t xml:space="preserve">    cout &lt;&lt; left</w:t>
        <w:br/>
        <w:t xml:space="preserve">         &lt;&lt; setw(6)  &lt;&lt; "PID"</w:t>
        <w:br/>
        <w:t xml:space="preserve">         &lt;&lt; setw(10) &lt;&lt; "Priority"</w:t>
        <w:br/>
        <w:t xml:space="preserve">         &lt;&lt; setw(10) &lt;&lt; "Arrival"</w:t>
        <w:br/>
        <w:t xml:space="preserve">         &lt;&lt; "Bursts (CPU then IO alternating)\n";</w:t>
        <w:br/>
        <w:t xml:space="preserve">    cout &lt;&lt; "--------------------------------------------\n";</w:t>
        <w:br/>
        <w:br/>
        <w:t xml:space="preserve">    for (int i = 0; i &lt; n; i++)</w:t>
        <w:br/>
        <w:t xml:space="preserve">    {</w:t>
        <w:br/>
        <w:t xml:space="preserve">        string line;</w:t>
        <w:br/>
        <w:t xml:space="preserve">        getline(file, line);</w:t>
        <w:br/>
        <w:t xml:space="preserve">        stringstream ss(line);</w:t>
        <w:br/>
        <w:t xml:space="preserve">        string x;</w:t>
        <w:br/>
        <w:t xml:space="preserve">        vector&lt;int&gt; v;</w:t>
        <w:br/>
        <w:br/>
        <w:t xml:space="preserve">        while (getline(ss, x, ','))</w:t>
        <w:br/>
        <w:t xml:space="preserve">        {</w:t>
        <w:br/>
        <w:t xml:space="preserve">            int val = stoi(x);</w:t>
        <w:br/>
        <w:t xml:space="preserve">            if (val == -1) break;</w:t>
        <w:br/>
        <w:t xml:space="preserve">            v.push_back(val);</w:t>
        <w:br/>
        <w:t xml:space="preserve">        }</w:t>
        <w:br/>
        <w:br/>
        <w:t xml:space="preserve">        original[i].id       = v[0];</w:t>
        <w:br/>
        <w:t xml:space="preserve">        original[i].priority = v[1];</w:t>
        <w:br/>
        <w:t xml:space="preserve">        original[i].arrival  = v[2];</w:t>
        <w:br/>
        <w:br/>
        <w:t xml:space="preserve">        for (int j = 3; j &lt; (int)v.size(); j++)</w:t>
        <w:br/>
        <w:t xml:space="preserve">            original[i].burst.push_back(v[j]);</w:t>
        <w:br/>
        <w:br/>
        <w:t xml:space="preserve">        original[i].index     = 0;</w:t>
        <w:br/>
        <w:t xml:space="preserve">        original[i].remaining = original[i].burst[0];</w:t>
        <w:br/>
        <w:t xml:space="preserve">        original[i].history   = "";</w:t>
        <w:br/>
        <w:br/>
        <w:t xml:space="preserve">        cout &lt;&lt; left</w:t>
        <w:br/>
        <w:t xml:space="preserve">             &lt;&lt; setw(6)  &lt;&lt; ("P" + to_string(v[0]))</w:t>
        <w:br/>
        <w:t xml:space="preserve">             &lt;&lt; setw(10) &lt;&lt; v[1]</w:t>
        <w:br/>
        <w:t xml:space="preserve">             &lt;&lt; setw(10) &lt;&lt; v[2];</w:t>
        <w:br/>
        <w:br/>
        <w:t xml:space="preserve">        bool isCPU = true;</w:t>
        <w:br/>
        <w:t xml:space="preserve">        for (int j = 3; j &lt; (int)v.size(); j++)</w:t>
        <w:br/>
        <w:t xml:space="preserve">        {</w:t>
        <w:br/>
        <w:t xml:space="preserve">            cout &lt;&lt; (isCPU ? "CPU=" : " IO=") &lt;&lt; v[j] &lt;&lt; " ";</w:t>
        <w:br/>
        <w:t xml:space="preserve">            isCPU = !isCPU;</w:t>
        <w:br/>
        <w:t xml:space="preserve">        }</w:t>
        <w:br/>
        <w:t xml:space="preserve">        cout &lt;&lt; "\n";</w:t>
        <w:br/>
        <w:t xml:space="preserve">    }</w:t>
        <w:br/>
        <w:br/>
        <w:t xml:space="preserve">    if (!(file &gt;&gt; quantum)) quantum = 1;</w:t>
        <w:br/>
        <w:t xml:space="preserve">    cout &lt;&lt; "\nQuantum = " &lt;&lt; quantum &lt;&lt; "\n";</w:t>
        <w:br/>
        <w:t xml:space="preserve">    cout &lt;&lt; "--------------------------------------------\n";</w:t>
        <w:br/>
        <w:t xml:space="preserve">}</w:t>
        <w:br/>
        <w:br/>
        <w:t xml:space="preserve">// ============================================================</w:t>
        <w:br/>
        <w:t xml:space="preserve">// HELPERS</w:t>
        <w:br/>
        <w:t xml:space="preserve">// ============================================================</w:t>
        <w:br/>
        <w:br/>
        <w:t xml:space="preserve">bool finished(Process &amp;p) { return p.index &gt;= (int)p.burst.size(); }</w:t>
        <w:br/>
        <w:br/>
        <w:t xml:space="preserve">bool ready(Process &amp;p, int t)</w:t>
        <w:br/>
        <w:t xml:space="preserve">{</w:t>
        <w:br/>
        <w:t xml:space="preserve">    return !finished(p) &amp;&amp; t &gt;= p.arrival &amp;&amp; p.index % 2 == 0;</w:t>
        <w:br/>
        <w:t xml:space="preserve">}</w:t>
        <w:br/>
        <w:br/>
        <w:t xml:space="preserve">void runIO(vector&lt;Process&gt; &amp;p)</w:t>
        <w:br/>
        <w:t xml:space="preserve">{</w:t>
        <w:br/>
        <w:t xml:space="preserve">    for (int i = 0; i &lt; n; i++)</w:t>
        <w:br/>
        <w:t xml:space="preserve">        if (!finished(p[i]) &amp;&amp; p[i].index % 2 == 1)</w:t>
        <w:br/>
        <w:t xml:space="preserve">        {</w:t>
        <w:br/>
        <w:t xml:space="preserve">            p[i].remaining--;</w:t>
        <w:br/>
        <w:t xml:space="preserve">            if (p[i].remaining == 0)</w:t>
        <w:br/>
        <w:t xml:space="preserve">            {</w:t>
        <w:br/>
        <w:t xml:space="preserve">                p[i].index++;</w:t>
        <w:br/>
        <w:t xml:space="preserve">                if (!finished(p[i]))</w:t>
        <w:br/>
        <w:t xml:space="preserve">                    p[i].remaining = p[i].burst[p[i].index];</w:t>
        <w:br/>
        <w:t xml:space="preserve">            }</w:t>
        <w:br/>
        <w:t xml:space="preserve">        }</w:t>
        <w:br/>
        <w:t xml:space="preserve">}</w:t>
        <w:br/>
        <w:br/>
        <w:t xml:space="preserve">// Add one char to each process history for this time unit</w:t>
        <w:br/>
        <w:t xml:space="preserve">void addHistory(vector&lt;Process&gt; &amp;p, int cur, int t)</w:t>
        <w:br/>
        <w:t xml:space="preserve">{</w:t>
        <w:br/>
        <w:t xml:space="preserve">    for (int i = 0; i &lt; n; i++)</w:t>
        <w:br/>
        <w:t xml:space="preserve">    {</w:t>
        <w:br/>
        <w:t xml:space="preserve">        if      (i == cur)                                    p[i].history += 'C';</w:t>
        <w:br/>
        <w:t xml:space="preserve">        else if (!finished(p[i]) &amp;&amp; p[i].index % 2 == 1)     p[i].history += 'R';</w:t>
        <w:br/>
        <w:t xml:space="preserve">        else if (ready(p[i], t))                              p[i].history += 'W';</w:t>
        <w:br/>
        <w:t xml:space="preserve">        else if (p[i].arrival &lt;= t &amp;&amp; !finished(p[i]))       p[i].history += 'B';</w:t>
        <w:br/>
        <w:t xml:space="preserve">        else if (finished(p[i]))                              p[i].history += ' ';</w:t>
        <w:br/>
        <w:t xml:space="preserve">        else                                                  p[i].history += '.';</w:t>
        <w:br/>
        <w:t xml:space="preserve">    }</w:t>
        <w:br/>
        <w:t xml:space="preserve">}</w:t>
        <w:br/>
        <w:br/>
        <w:t xml:space="preserve">// ============================================================</w:t>
        <w:br/>
        <w:t xml:space="preserve">// PRINT RESULT — clean table with time ruler</w:t>
        <w:br/>
        <w:t xml:space="preserve">// ============================================================</w:t>
        <w:br/>
        <w:br/>
        <w:t xml:space="preserve">void printResult(string name, vector&lt;Process&gt; &amp;p)</w:t>
        <w:br/>
        <w:t xml:space="preserve">{</w:t>
        <w:br/>
        <w:t xml:space="preserve">    // Trim to actual end time</w:t>
        <w:br/>
        <w:t xml:space="preserve">    int len = 0;</w:t>
        <w:br/>
        <w:t xml:space="preserve">    for (int i = 0; i &lt; n; i++)</w:t>
        <w:br/>
        <w:t xml:space="preserve">    {</w:t>
        <w:br/>
        <w:t xml:space="preserve">        int end = (int)p[i].history.size();</w:t>
        <w:br/>
        <w:t xml:space="preserve">        while (end &gt; 0 &amp;&amp; (p[i].history[end-1]==' ' || p[i].history[end-1]=='.'))</w:t>
        <w:br/>
        <w:t xml:space="preserve">            end--;</w:t>
        <w:br/>
        <w:t xml:space="preserve">        if (end &gt; len) len = end;</w:t>
        <w:br/>
        <w:t xml:space="preserve">    }</w:t>
        <w:br/>
        <w:br/>
        <w:t xml:space="preserve">    cout &lt;&lt; "\n============================================\n";</w:t>
        <w:br/>
        <w:t xml:space="preserve">    cout &lt;&lt; "  " &lt;&lt; name &lt;&lt; "\n";</w:t>
        <w:br/>
        <w:t xml:space="preserve">    cout &lt;&lt; "============================================\n";</w:t>
        <w:br/>
        <w:t xml:space="preserve">    cout &lt;&lt; "C=CPU  W=Waiting  R=IO  B=Blocked  .=Not arrived\n\n";</w:t>
        <w:br/>
        <w:br/>
        <w:t xml:space="preserve">    // Time index ruler</w:t>
        <w:br/>
        <w:t xml:space="preserve">    cout &lt;&lt; left &lt;&lt; setw(16) &lt;&lt; "Process";</w:t>
        <w:br/>
        <w:t xml:space="preserve">    for (int t = 0; t &lt; len; t++) cout &lt;&lt; (t % 10);</w:t>
        <w:br/>
        <w:t xml:space="preserve">    cout &lt;&lt; "\n" &lt;&lt; string(16 + len, '-') &lt;&lt; "\n";</w:t>
        <w:br/>
        <w:br/>
        <w:t xml:space="preserve">    // One row per process</w:t>
        <w:br/>
        <w:t xml:space="preserve">    for (int i = 0; i &lt; n; i++)</w:t>
        <w:br/>
        <w:t xml:space="preserve">    {</w:t>
        <w:br/>
        <w:t xml:space="preserve">        string label = "P" + to_string(p[i].id)</w:t>
        <w:br/>
        <w:t xml:space="preserve">                     + "(arr=" + to_string(p[i].arrival)</w:t>
        <w:br/>
        <w:t xml:space="preserve">                     + " pri=" + to_string(p[i].priority) + ")";</w:t>
        <w:br/>
        <w:t xml:space="preserve">        cout &lt;&lt; left &lt;&lt; setw(16) &lt;&lt; label;</w:t>
        <w:br/>
        <w:t xml:space="preserve">        cout &lt;&lt; p[i].history.substr(0, len) &lt;&lt; "\n";</w:t>
        <w:br/>
        <w:t xml:space="preserve">    }</w:t>
        <w:br/>
        <w:br/>
        <w:t xml:space="preserve">    // Summary table</w:t>
        <w:br/>
        <w:t xml:space="preserve">    cout &lt;&lt; "\n" &lt;&lt; left</w:t>
        <w:br/>
        <w:t xml:space="preserve">         &lt;&lt; setw(8)  &lt;&lt; "Process"</w:t>
        <w:br/>
        <w:t xml:space="preserve">         &lt;&lt; setw(12) &lt;&lt; "CPU units"</w:t>
        <w:br/>
        <w:t xml:space="preserve">         &lt;&lt; setw(10) &lt;&lt; "IO units"</w:t>
        <w:br/>
        <w:t xml:space="preserve">         &lt;&lt; setw(12) &lt;&lt; "Wait units" &lt;&lt; "\n";</w:t>
        <w:br/>
        <w:t xml:space="preserve">    cout &lt;&lt; string(42, '-') &lt;&lt; "\n";</w:t>
        <w:br/>
        <w:br/>
        <w:t xml:space="preserve">    for (int i = 0; i &lt; n; i++)</w:t>
        <w:br/>
        <w:t xml:space="preserve">    {</w:t>
        <w:br/>
        <w:t xml:space="preserve">        int cpu=0, io=0, wait=0;</w:t>
        <w:br/>
        <w:t xml:space="preserve">        for (char c : p[i].history)</w:t>
        <w:br/>
        <w:t xml:space="preserve">        {</w:t>
        <w:br/>
        <w:t xml:space="preserve">            if      (c == 'C') cpu++;</w:t>
        <w:br/>
        <w:t xml:space="preserve">            else if (c == 'R') io++;</w:t>
        <w:br/>
        <w:t xml:space="preserve">            else if (c == 'W') wait++;</w:t>
        <w:br/>
        <w:t xml:space="preserve">        }</w:t>
        <w:br/>
        <w:t xml:space="preserve">        cout &lt;&lt; left</w:t>
        <w:br/>
        <w:t xml:space="preserve">             &lt;&lt; setw(8)  &lt;&lt; ("P" + to_string(p[i].id))</w:t>
        <w:br/>
        <w:t xml:space="preserve">             &lt;&lt; setw(12) &lt;&lt; cpu</w:t>
        <w:br/>
        <w:t xml:space="preserve">             &lt;&lt; setw(10) &lt;&lt; io</w:t>
        <w:br/>
        <w:t xml:space="preserve">             &lt;&lt; setw(12) &lt;&lt; wait &lt;&lt; "\n";</w:t>
        <w:br/>
        <w:t xml:space="preserve">    }</w:t>
        <w:br/>
        <w:t xml:space="preserve">}</w:t>
        <w:br/>
        <w:br/>
        <w:t xml:space="preserve">// ============================================================</w:t>
        <w:br/>
        <w:t xml:space="preserve">// FCFS</w:t>
        <w:br/>
        <w:t xml:space="preserve">// ============================================================</w:t>
        <w:br/>
        <w:br/>
        <w:t xml:space="preserve">void FCFS()</w:t>
        <w:br/>
        <w:t xml:space="preserve">{</w:t>
        <w:br/>
        <w:t xml:space="preserve">    vector&lt;Process&gt; p = original;</w:t>
        <w:br/>
        <w:t xml:space="preserve">    int time=0, completed=0, current=-1;</w:t>
        <w:br/>
        <w:t xml:space="preserve">    int limit = 500; // safety cap</w:t>
        <w:br/>
        <w:br/>
        <w:t xml:space="preserve">    while (completed &lt; n &amp;&amp; time &lt; limit)</w:t>
        <w:br/>
        <w:t xml:space="preserve">    {</w:t>
        <w:br/>
        <w:t xml:space="preserve">        if (current == -1)</w:t>
        <w:br/>
        <w:t xml:space="preserve">        {</w:t>
        <w:br/>
        <w:t xml:space="preserve">            int best = -1;</w:t>
        <w:br/>
        <w:t xml:space="preserve">            for (int i = 0; i &lt; n; i++)</w:t>
        <w:br/>
        <w:t xml:space="preserve">                if (ready(p[i], time) &amp;&amp; (best==-1 || p[i].arrival &lt; p[best].arrival))</w:t>
        <w:br/>
        <w:t xml:space="preserve">                    best = i;</w:t>
        <w:br/>
        <w:t xml:space="preserve">            current = best;</w:t>
        <w:br/>
        <w:t xml:space="preserve">        }</w:t>
        <w:br/>
        <w:br/>
        <w:t xml:space="preserve">        addHistory(p, current, time);</w:t>
        <w:br/>
        <w:br/>
        <w:t xml:space="preserve">        if (current != -1)</w:t>
        <w:br/>
        <w:t xml:space="preserve">        {</w:t>
        <w:br/>
        <w:t xml:space="preserve">            p[current].remaining--;</w:t>
        <w:br/>
        <w:t xml:space="preserve">            if (p[current].remaining == 0)</w:t>
        <w:br/>
        <w:t xml:space="preserve">            {</w:t>
        <w:br/>
        <w:t xml:space="preserve">                p[current].index++;</w:t>
        <w:br/>
        <w:t xml:space="preserve">                if (finished(p[current])) completed++;</w:t>
        <w:br/>
        <w:t xml:space="preserve">                else p[current].remaining = p[current].burst[p[current].index];</w:t>
        <w:br/>
        <w:t xml:space="preserve">                current = -1;</w:t>
        <w:br/>
        <w:t xml:space="preserve">            }</w:t>
        <w:br/>
        <w:t xml:space="preserve">        }</w:t>
        <w:br/>
        <w:t xml:space="preserve">        runIO(p);</w:t>
        <w:br/>
        <w:t xml:space="preserve">        time++;</w:t>
        <w:br/>
        <w:t xml:space="preserve">    }</w:t>
        <w:br/>
        <w:t xml:space="preserve">    printResult("FCFS", p);</w:t>
        <w:br/>
        <w:t xml:space="preserve">}</w:t>
        <w:br/>
        <w:br/>
        <w:t xml:space="preserve">// ============================================================</w:t>
        <w:br/>
        <w:t xml:space="preserve">// SJF PREEMPTIVE</w:t>
        <w:br/>
        <w:t xml:space="preserve">// ============================================================</w:t>
        <w:br/>
        <w:br/>
        <w:t xml:space="preserve">void SJF()</w:t>
        <w:br/>
        <w:t xml:space="preserve">{</w:t>
        <w:br/>
        <w:t xml:space="preserve">    vector&lt;Process&gt; p = original;</w:t>
        <w:br/>
        <w:t xml:space="preserve">    int time=0, completed=0;</w:t>
        <w:br/>
        <w:t xml:space="preserve">    int limit = 500;</w:t>
        <w:br/>
        <w:br/>
        <w:t xml:space="preserve">    while (completed &lt; n &amp;&amp; time &lt; limit)</w:t>
        <w:br/>
        <w:t xml:space="preserve">    {</w:t>
        <w:br/>
        <w:t xml:space="preserve">        int cur = -1;</w:t>
        <w:br/>
        <w:t xml:space="preserve">        for (int i = 0; i &lt; n; i++)</w:t>
        <w:br/>
        <w:t xml:space="preserve">            if (ready(p[i], time) &amp;&amp; (cur==-1 || p[i].remaining &lt; p[cur].remaining))</w:t>
        <w:br/>
        <w:t xml:space="preserve">                cur = i;</w:t>
        <w:br/>
        <w:br/>
        <w:t xml:space="preserve">        addHistory(p, cur, time);</w:t>
        <w:br/>
        <w:br/>
        <w:t xml:space="preserve">        if (cur != -1)</w:t>
        <w:br/>
        <w:t xml:space="preserve">        {</w:t>
        <w:br/>
        <w:t xml:space="preserve">            p[cur].remaining--;</w:t>
        <w:br/>
        <w:t xml:space="preserve">            if (p[cur].remaining == 0)</w:t>
        <w:br/>
        <w:t xml:space="preserve">            {</w:t>
        <w:br/>
        <w:t xml:space="preserve">                p[cur].index++;</w:t>
        <w:br/>
        <w:t xml:space="preserve">                if (finished(p[cur])) completed++;</w:t>
        <w:br/>
        <w:t xml:space="preserve">                else p[cur].remaining = p[cur].burst[p[cur].index];</w:t>
        <w:br/>
        <w:t xml:space="preserve">            }</w:t>
        <w:br/>
        <w:t xml:space="preserve">        }</w:t>
        <w:br/>
        <w:t xml:space="preserve">        runIO(p);</w:t>
        <w:br/>
        <w:t xml:space="preserve">        time++;</w:t>
        <w:br/>
        <w:t xml:space="preserve">    }</w:t>
        <w:br/>
        <w:t xml:space="preserve">    printResult("SJF (Preemptive)", p);</w:t>
        <w:br/>
        <w:t xml:space="preserve">}</w:t>
        <w:br/>
        <w:br/>
        <w:t xml:space="preserve">// ============================================================</w:t>
        <w:br/>
        <w:t xml:space="preserve">// PRIORITY PREEMPTIVE</w:t>
        <w:br/>
        <w:t xml:space="preserve">// ============================================================</w:t>
        <w:br/>
        <w:br/>
        <w:t xml:space="preserve">void Priority()</w:t>
        <w:br/>
        <w:t xml:space="preserve">{</w:t>
        <w:br/>
        <w:t xml:space="preserve">    vector&lt;Process&gt; p = original;</w:t>
        <w:br/>
        <w:t xml:space="preserve">    int time=0, completed=0;</w:t>
        <w:br/>
        <w:t xml:space="preserve">    int limit = 500;</w:t>
        <w:br/>
        <w:br/>
        <w:t xml:space="preserve">    while (completed &lt; n &amp;&amp; time &lt; limit)</w:t>
        <w:br/>
        <w:t xml:space="preserve">    {</w:t>
        <w:br/>
        <w:t xml:space="preserve">        int cur = -1;</w:t>
        <w:br/>
        <w:t xml:space="preserve">        for (int i = 0; i &lt; n; i++)</w:t>
        <w:br/>
        <w:t xml:space="preserve">            if (ready(p[i], time) &amp;&amp; (cur==-1 || p[i].priority &lt; p[cur].priority))</w:t>
        <w:br/>
        <w:t xml:space="preserve">                cur = i;</w:t>
        <w:br/>
        <w:br/>
        <w:t xml:space="preserve">        addHistory(p, cur, time);</w:t>
        <w:br/>
        <w:br/>
        <w:t xml:space="preserve">        if (cur != -1)</w:t>
        <w:br/>
        <w:t xml:space="preserve">        {</w:t>
        <w:br/>
        <w:t xml:space="preserve">            p[cur].remaining--;</w:t>
        <w:br/>
        <w:t xml:space="preserve">            if (p[cur].remaining == 0)</w:t>
        <w:br/>
        <w:t xml:space="preserve">            {</w:t>
        <w:br/>
        <w:t xml:space="preserve">                p[cur].index++;</w:t>
        <w:br/>
        <w:t xml:space="preserve">                if (finished(p[cur])) completed++;</w:t>
        <w:br/>
        <w:t xml:space="preserve">                else p[cur].remaining = p[cur].burst[p[cur].index];</w:t>
        <w:br/>
        <w:t xml:space="preserve">            }</w:t>
        <w:br/>
        <w:t xml:space="preserve">        }</w:t>
        <w:br/>
        <w:t xml:space="preserve">        runIO(p);</w:t>
        <w:br/>
        <w:t xml:space="preserve">        time++;</w:t>
        <w:br/>
        <w:t xml:space="preserve">    }</w:t>
        <w:br/>
        <w:t xml:space="preserve">    printResult("Priority (Preemptive)", p);</w:t>
        <w:br/>
        <w:t xml:space="preserve">}</w:t>
        <w:br/>
        <w:br/>
        <w:t xml:space="preserve">// ============================================================</w:t>
        <w:br/>
        <w:t xml:space="preserve">// ROUND ROBIN</w:t>
        <w:br/>
        <w:t xml:space="preserve">// ============================================================</w:t>
        <w:br/>
        <w:br/>
        <w:t xml:space="preserve">void RoundRobin()</w:t>
        <w:br/>
        <w:t xml:space="preserve">{</w:t>
        <w:br/>
        <w:t xml:space="preserve">    vector&lt;Process&gt; p = original;</w:t>
        <w:br/>
        <w:t xml:space="preserve">    int time=0, completed=0, current=-1, used=0;</w:t>
        <w:br/>
        <w:t xml:space="preserve">    int limit = 500;</w:t>
        <w:br/>
        <w:br/>
        <w:t xml:space="preserve">    while (completed &lt; n &amp;&amp; time &lt; limit)</w:t>
        <w:br/>
        <w:t xml:space="preserve">    {</w:t>
        <w:br/>
        <w:t xml:space="preserve">        if (current == -1)</w:t>
        <w:br/>
        <w:t xml:space="preserve">        {</w:t>
        <w:br/>
        <w:t xml:space="preserve">            int best = -1;</w:t>
        <w:br/>
        <w:t xml:space="preserve">            for (int i = 0; i &lt; n; i++)</w:t>
        <w:br/>
        <w:t xml:space="preserve">                if (ready(p[i], time) &amp;&amp; (best==-1 || p[i].arrival &lt; p[best].arrival))</w:t>
        <w:br/>
        <w:t xml:space="preserve">                    best = i;</w:t>
        <w:br/>
        <w:t xml:space="preserve">            current = best;</w:t>
        <w:br/>
        <w:t xml:space="preserve">            used = 0;</w:t>
        <w:br/>
        <w:t xml:space="preserve">        }</w:t>
        <w:br/>
        <w:br/>
        <w:t xml:space="preserve">        addHistory(p, current, time);</w:t>
        <w:br/>
        <w:br/>
        <w:t xml:space="preserve">        if (current != -1)</w:t>
        <w:br/>
        <w:t xml:space="preserve">        {</w:t>
        <w:br/>
        <w:t xml:space="preserve">            p[current].remaining--;</w:t>
        <w:br/>
        <w:t xml:space="preserve">            used++;</w:t>
        <w:br/>
        <w:br/>
        <w:t xml:space="preserve">            if (p[current].remaining == 0)</w:t>
        <w:br/>
        <w:t xml:space="preserve">            {</w:t>
        <w:br/>
        <w:t xml:space="preserve">                p[current].index++;</w:t>
        <w:br/>
        <w:t xml:space="preserve">                if (finished(p[current])) completed++;</w:t>
        <w:br/>
        <w:t xml:space="preserve">                else p[current].remaining = p[current].burst[p[current].index];</w:t>
        <w:br/>
        <w:t xml:space="preserve">                current = -1; used = 0;</w:t>
        <w:br/>
        <w:t xml:space="preserve">            }</w:t>
        <w:br/>
        <w:t xml:space="preserve">            else if (used == quantum)</w:t>
        <w:br/>
        <w:t xml:space="preserve">            {</w:t>
        <w:br/>
        <w:t xml:space="preserve">                current = -1; used = 0;</w:t>
        <w:br/>
        <w:t xml:space="preserve">            }</w:t>
        <w:br/>
        <w:t xml:space="preserve">        }</w:t>
        <w:br/>
        <w:t xml:space="preserve">        runIO(p);</w:t>
        <w:br/>
        <w:t xml:space="preserve">        time++;</w:t>
        <w:br/>
        <w:t xml:space="preserve">    }</w:t>
        <w:br/>
        <w:t xml:space="preserve">    printResult("Round Robin (Quantum=" + to_string(quantum) + ")", p);</w:t>
        <w:br/>
        <w:t xml:space="preserve">}</w:t>
        <w:br/>
        <w:br/>
        <w:t xml:space="preserve">// ============================================================</w:t>
        <w:br/>
        <w:t xml:space="preserve">// MAIN</w:t>
        <w:br/>
        <w:t xml:space="preserve">// ============================================================</w:t>
        <w:br/>
        <w:br/>
        <w:t xml:space="preserve">int main()</w:t>
        <w:br/>
        <w:t xml:space="preserve">{</w:t>
        <w:br/>
        <w:t xml:space="preserve">    cout &lt;&lt; "============================================\n";</w:t>
        <w:br/>
        <w:t xml:space="preserve">    cout &lt;&lt; "        CPU SCHEDULING SIMULATOR\n";</w:t>
        <w:br/>
        <w:t xml:space="preserve">    cout &lt;&lt; "============================================\n\n";</w:t>
        <w:br/>
        <w:br/>
        <w:t xml:space="preserve">    readFile();</w:t>
        <w:br/>
        <w:br/>
        <w:t xml:space="preserve">    FCFS();</w:t>
        <w:br/>
        <w:t xml:space="preserve">    SJF();</w:t>
        <w:br/>
        <w:t xml:space="preserve">    Priority();</w:t>
        <w:br/>
        <w:t xml:space="preserve">    RoundRobin();</w:t>
        <w:br/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8414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4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553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9623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2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(B) Write a program in C/C++ to simulate FCFS and SJF (non-preemptive and preemptive).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FCFS: </w:t>
      </w:r>
      <w:r>
        <w:rPr>
          <w:rFonts w:ascii="Calibri" w:hAnsi="Calibri"/>
          <w:sz w:val="24"/>
        </w:rPr>
        <w:t xml:space="preserve">Processes run in the order of arrival. A long job in front delays the others (convoy effect).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SJF non-preemptive: </w:t>
      </w:r>
      <w:r>
        <w:rPr>
          <w:rFonts w:ascii="Calibri" w:hAnsi="Calibri"/>
          <w:sz w:val="24"/>
        </w:rPr>
        <w:t xml:space="preserve">Picks the shortest burst among arrived processes and runs it till the end.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SJF preemptive (SRTF): </w:t>
      </w:r>
      <w:r>
        <w:rPr>
          <w:rFonts w:ascii="Calibri" w:hAnsi="Calibri"/>
          <w:sz w:val="24"/>
        </w:rPr>
        <w:t xml:space="preserve">A newly arrived shorter job can interrupt the running one.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Formula: </w:t>
      </w:r>
      <w:r>
        <w:rPr>
          <w:rFonts w:ascii="Calibri" w:hAnsi="Calibri"/>
          <w:sz w:val="24"/>
        </w:rPr>
        <w:t xml:space="preserve">Waiting time = Completion time - Arrival time - Burst time. Average waiting time = sum of waiting times / N.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(q2.cpp):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&lt;vector&gt;</w:t>
        <w:br/>
        <w:t xml:space="preserve">#include &lt;iomanip&gt;</w:t>
        <w:br/>
        <w:t xml:space="preserve">using namespace std;</w:t>
        <w:br/>
        <w:br/>
        <w:t xml:space="preserve">struct Process</w:t>
        <w:br/>
        <w:t xml:space="preserve">{</w:t>
        <w:br/>
        <w:t xml:space="preserve">    int id;</w:t>
        <w:br/>
        <w:t xml:space="preserve">    int arrival;</w:t>
        <w:br/>
        <w:t xml:space="preserve">    int burst;</w:t>
        <w:br/>
        <w:t xml:space="preserve">    int remaining;</w:t>
        <w:br/>
        <w:t xml:space="preserve">    int waiting;</w:t>
        <w:br/>
        <w:t xml:space="preserve">    int completion;</w:t>
        <w:br/>
        <w:t xml:space="preserve">    bool done;</w:t>
        <w:br/>
        <w:t xml:space="preserve">};</w:t>
        <w:br/>
        <w:br/>
        <w:t xml:space="preserve">int main()</w:t>
        <w:br/>
        <w:t xml:space="preserve">{</w:t>
        <w:br/>
        <w:br/>
        <w:t xml:space="preserve">    int n;</w:t>
        <w:br/>
        <w:br/>
        <w:t xml:space="preserve">    cout &lt;&lt; "========================================\n";</w:t>
        <w:br/>
        <w:t xml:space="preserve">    cout &lt;&lt; "       CPU SCHEDULING - PART B\n";</w:t>
        <w:br/>
        <w:t xml:space="preserve">    cout &lt;&lt; "========================================\n";</w:t>
        <w:br/>
        <w:br/>
        <w:t xml:space="preserve">    cout &lt;&lt; "\nEnter number of processes: ";</w:t>
        <w:br/>
        <w:t xml:space="preserve">    cin &gt;&gt; n;</w:t>
        <w:br/>
        <w:br/>
        <w:t xml:space="preserve">    vector&lt;Process&gt; p(n);</w:t>
        <w:br/>
        <w:br/>
        <w:t xml:space="preserve">    cout &lt;&lt; "\nEnter process details\n";</w:t>
        <w:br/>
        <w:t xml:space="preserve">    cout &lt;&lt; "-------------------------\n";</w:t>
        <w:br/>
        <w:br/>
        <w:t xml:space="preserve">    for (int i = 0; i &lt; n; i++)</w:t>
        <w:br/>
        <w:t xml:space="preserve">    {</w:t>
        <w:br/>
        <w:br/>
        <w:t xml:space="preserve">        p[i].id = i + 1;</w:t>
        <w:br/>
        <w:br/>
        <w:t xml:space="preserve">        cout &lt;&lt; "\nProcess P" &lt;&lt; i + 1 &lt;&lt; "\n";</w:t>
        <w:br/>
        <w:br/>
        <w:t xml:space="preserve">        cout &lt;&lt; "Arrival Time: ";</w:t>
        <w:br/>
        <w:t xml:space="preserve">        cin &gt;&gt; p[i].arrival;</w:t>
        <w:br/>
        <w:br/>
        <w:t xml:space="preserve">        cout &lt;&lt; "CPU Burst: ";</w:t>
        <w:br/>
        <w:t xml:space="preserve">        cin &gt;&gt; p[i].burst;</w:t>
        <w:br/>
        <w:br/>
        <w:t xml:space="preserve">        p[i].remaining = p[i].burst;</w:t>
        <w:br/>
        <w:t xml:space="preserve">        p[i].waiting = 0;</w:t>
        <w:br/>
        <w:t xml:space="preserve">        p[i].completion = 0;</w:t>
        <w:br/>
        <w:t xml:space="preserve">        p[i].done = false;</w:t>
        <w:br/>
        <w:t xml:space="preserve">    }</w:t>
        <w:br/>
        <w:br/>
        <w:t xml:space="preserve">    int choice;</w:t>
        <w:br/>
        <w:br/>
        <w:t xml:space="preserve">    cout &lt;&lt; "\n========================================\n";</w:t>
        <w:br/>
        <w:t xml:space="preserve">    cout &lt;&lt; "Select Scheduling Algorithm\n";</w:t>
        <w:br/>
        <w:t xml:space="preserve">    cout &lt;&lt; "========================================\n";</w:t>
        <w:br/>
        <w:t xml:space="preserve">    cout &lt;&lt; "1. FCFS\n";</w:t>
        <w:br/>
        <w:t xml:space="preserve">    cout &lt;&lt; "2. SJF Non-Preemptive\n";</w:t>
        <w:br/>
        <w:t xml:space="preserve">    cout &lt;&lt; "3. SJF Preemptive\n";</w:t>
        <w:br/>
        <w:t xml:space="preserve">    cout &lt;&lt; "Enter choice: ";</w:t>
        <w:br/>
        <w:t xml:space="preserve">    cin &gt;&gt; choice;</w:t>
        <w:br/>
        <w:br/>
        <w:t xml:space="preserve">    vector&lt;int&gt; sequence;</w:t>
        <w:br/>
        <w:br/>
        <w:t xml:space="preserve">    /* ---------------- FCFS ---------------- */</w:t>
        <w:br/>
        <w:br/>
        <w:t xml:space="preserve">    if (choice == 1)</w:t>
        <w:br/>
        <w:t xml:space="preserve">    {</w:t>
        <w:br/>
        <w:br/>
        <w:t xml:space="preserve">        int time = 0;</w:t>
        <w:br/>
        <w:t xml:space="preserve">        int completed = 0;</w:t>
        <w:br/>
        <w:br/>
        <w:t xml:space="preserve">        while (completed &lt; n)</w:t>
        <w:br/>
        <w:t xml:space="preserve">        {</w:t>
        <w:br/>
        <w:br/>
        <w:t xml:space="preserve">            int index = -1;</w:t>
        <w:br/>
        <w:br/>
        <w:t xml:space="preserve">            // Find earliest arrived process</w:t>
        <w:br/>
        <w:t xml:space="preserve">            for (int i = 0; i &lt; n; i++)</w:t>
        <w:br/>
        <w:t xml:space="preserve">            {</w:t>
        <w:br/>
        <w:br/>
        <w:t xml:space="preserve">                if (!p[i].done &amp;&amp; p[i].arrival &lt;= time)</w:t>
        <w:br/>
        <w:t xml:space="preserve">                {</w:t>
        <w:br/>
        <w:br/>
        <w:t xml:space="preserve">                    if (index == -1 ||</w:t>
        <w:br/>
        <w:t xml:space="preserve">                        p[i].arrival &lt; p[index].arrival)</w:t>
        <w:br/>
        <w:t xml:space="preserve">                    {</w:t>
        <w:br/>
        <w:t xml:space="preserve">                        index = i;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// CPU is idle</w:t>
        <w:br/>
        <w:t xml:space="preserve">            if (index == -1)</w:t>
        <w:br/>
        <w:t xml:space="preserve">            {</w:t>
        <w:br/>
        <w:t xml:space="preserve">                time++;</w:t>
        <w:br/>
        <w:t xml:space="preserve">                continue;</w:t>
        <w:br/>
        <w:t xml:space="preserve">            }</w:t>
        <w:br/>
        <w:br/>
        <w:t xml:space="preserve">            p[index].waiting = time - p[index].arrival;</w:t>
        <w:br/>
        <w:br/>
        <w:t xml:space="preserve">            time += p[index].burst;</w:t>
        <w:br/>
        <w:br/>
        <w:t xml:space="preserve">            p[index].completion = time;</w:t>
        <w:br/>
        <w:t xml:space="preserve">            p[index].done = true;</w:t>
        <w:br/>
        <w:br/>
        <w:t xml:space="preserve">            sequence.push_back(p[index].id);</w:t>
        <w:br/>
        <w:t xml:space="preserve">            completed++;</w:t>
        <w:br/>
        <w:t xml:space="preserve">        }</w:t>
        <w:br/>
        <w:t xml:space="preserve">    }</w:t>
        <w:br/>
        <w:br/>
        <w:t xml:space="preserve">    /* ------------ SJF NON-PREEMPTIVE ------------ */</w:t>
        <w:br/>
        <w:br/>
        <w:t xml:space="preserve">    else if (choice == 2)</w:t>
        <w:br/>
        <w:t xml:space="preserve">    {</w:t>
        <w:br/>
        <w:br/>
        <w:t xml:space="preserve">        int time = 0;</w:t>
        <w:br/>
        <w:t xml:space="preserve">        int completed = 0;</w:t>
        <w:br/>
        <w:br/>
        <w:t xml:space="preserve">        while (completed &lt; n)</w:t>
        <w:br/>
        <w:t xml:space="preserve">        {</w:t>
        <w:br/>
        <w:br/>
        <w:t xml:space="preserve">            int index = -1;</w:t>
        <w:br/>
        <w:br/>
        <w:t xml:space="preserve">            // Find shortest burst among arrived processes</w:t>
        <w:br/>
        <w:t xml:space="preserve">            for (int i = 0; i &lt; n; i++)</w:t>
        <w:br/>
        <w:t xml:space="preserve">            {</w:t>
        <w:br/>
        <w:br/>
        <w:t xml:space="preserve">                if (!p[i].done &amp;&amp; p[i].arrival &lt;= time)</w:t>
        <w:br/>
        <w:t xml:space="preserve">                {</w:t>
        <w:br/>
        <w:br/>
        <w:t xml:space="preserve">                    if (index == -1 ||</w:t>
        <w:br/>
        <w:t xml:space="preserve">                        p[i].burst &lt; p[index].burst)</w:t>
        <w:br/>
        <w:t xml:space="preserve">                    {</w:t>
        <w:br/>
        <w:t xml:space="preserve">                        index = i;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if (index == -1)</w:t>
        <w:br/>
        <w:t xml:space="preserve">            {</w:t>
        <w:br/>
        <w:t xml:space="preserve">                time++;</w:t>
        <w:br/>
        <w:t xml:space="preserve">                continue;</w:t>
        <w:br/>
        <w:t xml:space="preserve">            }</w:t>
        <w:br/>
        <w:br/>
        <w:t xml:space="preserve">            p[index].waiting = time - p[index].arrival;</w:t>
        <w:br/>
        <w:br/>
        <w:t xml:space="preserve">            time += p[index].burst;</w:t>
        <w:br/>
        <w:br/>
        <w:t xml:space="preserve">            p[index].completion = time;</w:t>
        <w:br/>
        <w:t xml:space="preserve">            p[index].done = true;</w:t>
        <w:br/>
        <w:br/>
        <w:t xml:space="preserve">            sequence.push_back(p[index].id);</w:t>
        <w:br/>
        <w:t xml:space="preserve">            completed++;</w:t>
        <w:br/>
        <w:t xml:space="preserve">        }</w:t>
        <w:br/>
        <w:t xml:space="preserve">    }</w:t>
        <w:br/>
        <w:br/>
        <w:t xml:space="preserve">    /* ------------ SJF PREEMPTIVE ------------ */</w:t>
        <w:br/>
        <w:br/>
        <w:t xml:space="preserve">    else if (choice == 3)</w:t>
        <w:br/>
        <w:t xml:space="preserve">    {</w:t>
        <w:br/>
        <w:br/>
        <w:t xml:space="preserve">        int time = 0;</w:t>
        <w:br/>
        <w:t xml:space="preserve">        int completed = 0;</w:t>
        <w:br/>
        <w:t xml:space="preserve">        int last = -1;</w:t>
        <w:br/>
        <w:br/>
        <w:t xml:space="preserve">        while (completed &lt; n)</w:t>
        <w:br/>
        <w:t xml:space="preserve">        {</w:t>
        <w:br/>
        <w:br/>
        <w:t xml:space="preserve">            int index = -1;</w:t>
        <w:br/>
        <w:br/>
        <w:t xml:space="preserve">            // Find process with smallest remaining time</w:t>
        <w:br/>
        <w:t xml:space="preserve">            for (int i = 0; i &lt; n; i++)</w:t>
        <w:br/>
        <w:t xml:space="preserve">            {</w:t>
        <w:br/>
        <w:br/>
        <w:t xml:space="preserve">                if (!p[i].done &amp;&amp; p[i].arrival &lt;= time)</w:t>
        <w:br/>
        <w:t xml:space="preserve">                {</w:t>
        <w:br/>
        <w:br/>
        <w:t xml:space="preserve">                    if (index == -1 ||</w:t>
        <w:br/>
        <w:t xml:space="preserve">                        p[i].remaining &lt; p[index].remaining)</w:t>
        <w:br/>
        <w:t xml:space="preserve">                    {</w:t>
        <w:br/>
        <w:t xml:space="preserve">                        index = i;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if (index == -1)</w:t>
        <w:br/>
        <w:t xml:space="preserve">            {</w:t>
        <w:br/>
        <w:t xml:space="preserve">                time++;</w:t>
        <w:br/>
        <w:t xml:space="preserve">                continue;</w:t>
        <w:br/>
        <w:t xml:space="preserve">            }</w:t>
        <w:br/>
        <w:br/>
        <w:t xml:space="preserve">            // Add process to sequence only when CPU changes</w:t>
        <w:br/>
        <w:t xml:space="preserve">            if (last != index)</w:t>
        <w:br/>
        <w:t xml:space="preserve">            {</w:t>
        <w:br/>
        <w:t xml:space="preserve">                sequence.push_back(p[index].id);</w:t>
        <w:br/>
        <w:t xml:space="preserve">                last = index;</w:t>
        <w:br/>
        <w:t xml:space="preserve">            }</w:t>
        <w:br/>
        <w:br/>
        <w:t xml:space="preserve">            p[index].remaining--;</w:t>
        <w:br/>
        <w:t xml:space="preserve">            time++;</w:t>
        <w:br/>
        <w:br/>
        <w:t xml:space="preserve">            // Process finished</w:t>
        <w:br/>
        <w:t xml:space="preserve">            if (p[index].remaining == 0)</w:t>
        <w:br/>
        <w:t xml:space="preserve">            {</w:t>
        <w:br/>
        <w:br/>
        <w:t xml:space="preserve">                p[index].done = true;</w:t>
        <w:br/>
        <w:t xml:space="preserve">                p[index].completion = time;</w:t>
        <w:br/>
        <w:br/>
        <w:t xml:space="preserve">                // Waiting Time =</w:t>
        <w:br/>
        <w:t xml:space="preserve">                // Completion - Arrival - Burst</w:t>
        <w:br/>
        <w:t xml:space="preserve">                p[index].waiting =</w:t>
        <w:br/>
        <w:t xml:space="preserve">                    p[index].completion - p[index].arrival - p[index].burst;</w:t>
        <w:br/>
        <w:br/>
        <w:t xml:space="preserve">                completed++;</w:t>
        <w:br/>
        <w:t xml:space="preserve">            }</w:t>
        <w:br/>
        <w:t xml:space="preserve">        }</w:t>
        <w:br/>
        <w:t xml:space="preserve">    }</w:t>
        <w:br/>
        <w:br/>
        <w:t xml:space="preserve">    else</w:t>
        <w:br/>
        <w:t xml:space="preserve">    {</w:t>
        <w:br/>
        <w:t xml:space="preserve">        cout &lt;&lt; "\nInvalid choice!\n";</w:t>
        <w:br/>
        <w:t xml:space="preserve">        return 0;</w:t>
        <w:br/>
        <w:t xml:space="preserve">    }</w:t>
        <w:br/>
        <w:br/>
        <w:t xml:space="preserve">    /* ---------------- OUTPUT ---------------- */</w:t>
        <w:br/>
        <w:br/>
        <w:t xml:space="preserve">    double average = 0;</w:t>
        <w:br/>
        <w:br/>
        <w:t xml:space="preserve">    cout &lt;&lt; "\n\n========================================\n";</w:t>
        <w:br/>
        <w:t xml:space="preserve">    cout &lt;&lt; "              RESULT\n";</w:t>
        <w:br/>
        <w:t xml:space="preserve">    cout &lt;&lt; "========================================\n";</w:t>
        <w:br/>
        <w:br/>
        <w:t xml:space="preserve">    cout &lt;&lt; left</w:t>
        <w:br/>
        <w:t xml:space="preserve">         &lt;&lt; setw(8) &lt;&lt; "PID"</w:t>
        <w:br/>
        <w:t xml:space="preserve">         &lt;&lt; setw(12) &lt;&lt; "Arrival"</w:t>
        <w:br/>
        <w:t xml:space="preserve">         &lt;&lt; setw(12) &lt;&lt; "Burst"</w:t>
        <w:br/>
        <w:t xml:space="preserve">         &lt;&lt; setw(12) &lt;&lt; "Waiting"</w:t>
        <w:br/>
        <w:t xml:space="preserve">         &lt;&lt; setw(12) &lt;&lt; "Completion"</w:t>
        <w:br/>
        <w:t xml:space="preserve">         &lt;&lt; "\n";</w:t>
        <w:br/>
        <w:br/>
        <w:t xml:space="preserve">    cout &lt;&lt; "----------------------------------------\n";</w:t>
        <w:br/>
        <w:br/>
        <w:t xml:space="preserve">    for (int i = 0; i &lt; n; i++)</w:t>
        <w:br/>
        <w:t xml:space="preserve">    {</w:t>
        <w:br/>
        <w:br/>
        <w:t xml:space="preserve">        cout &lt;&lt; left</w:t>
        <w:br/>
        <w:t xml:space="preserve">             &lt;&lt; setw(8) &lt;&lt; ("P" + to_string(p[i].id))</w:t>
        <w:br/>
        <w:t xml:space="preserve">             &lt;&lt; setw(12) &lt;&lt; p[i].arrival</w:t>
        <w:br/>
        <w:t xml:space="preserve">             &lt;&lt; setw(12) &lt;&lt; p[i].burst</w:t>
        <w:br/>
        <w:t xml:space="preserve">             &lt;&lt; setw(12) &lt;&lt; p[i].waiting</w:t>
        <w:br/>
        <w:t xml:space="preserve">             &lt;&lt; setw(12) &lt;&lt; p[i].completion</w:t>
        <w:br/>
        <w:t xml:space="preserve">             &lt;&lt; "\n";</w:t>
        <w:br/>
        <w:br/>
        <w:t xml:space="preserve">        average += p[i].waiting;</w:t>
        <w:br/>
        <w:t xml:space="preserve">    }</w:t>
        <w:br/>
        <w:br/>
        <w:t xml:space="preserve">    average /= n;</w:t>
        <w:br/>
        <w:br/>
        <w:t xml:space="preserve">    cout &lt;&lt; "\nAverage Waiting Time = "</w:t>
        <w:br/>
        <w:t xml:space="preserve">         &lt;&lt; fixed &lt;&lt; setprecision(2)</w:t>
        <w:br/>
        <w:t xml:space="preserve">         &lt;&lt; average &lt;&lt; "\n";</w:t>
        <w:br/>
        <w:br/>
        <w:t xml:space="preserve">    cout &lt;&lt; "\nExecution Sequence:\n";</w:t>
        <w:br/>
        <w:br/>
        <w:t xml:space="preserve">    for (int i = 0; i &lt; sequence.size(); i++)</w:t>
        <w:br/>
        <w:t xml:space="preserve">    {</w:t>
        <w:br/>
        <w:br/>
        <w:t xml:space="preserve">        cout &lt;&lt; "P" &lt;&lt; sequence[i];</w:t>
        <w:br/>
        <w:br/>
        <w:t xml:space="preserve">        if (i != sequence.size() - 1)</w:t>
        <w:br/>
        <w:t xml:space="preserve">            cout &lt;&lt; " -&gt; ";</w:t>
        <w:br/>
        <w:t xml:space="preserve">    }</w:t>
        <w:br/>
        <w:br/>
        <w:t xml:space="preserve">    cout &lt;&lt; "\n";</w:t>
        <w:br/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1 (FCFS, choice 1):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71370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3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2 (SJF non-preemptive, choice 2):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71370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3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3 (SJF preemptive, choice 3):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71370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3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(C) Write a program in C/C++ to simulate Priority scheduling (non-preemptive and preemptive) and Round Robin.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Priority: </w:t>
      </w:r>
      <w:r>
        <w:rPr>
          <w:rFonts w:ascii="Calibri" w:hAnsi="Calibri"/>
          <w:sz w:val="24"/>
        </w:rPr>
        <w:t xml:space="preserve">Smaller number means higher priority. Non-preemptive: the running process finishes first. Preemptive: a higher priority process takes the CPU as soon as it arrives.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Round Robin: </w:t>
      </w:r>
      <w:r>
        <w:rPr>
          <w:rFonts w:ascii="Calibri" w:hAnsi="Calibri"/>
          <w:sz w:val="24"/>
        </w:rPr>
        <w:t xml:space="preserve">Ready queue is FIFO. Each process runs for at most one quantum and then goes to the end of the queue if it is not finished.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(q3.cpp):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&lt;vector&gt;</w:t>
        <w:br/>
        <w:t xml:space="preserve">#include &lt;iomanip&gt;</w:t>
        <w:br/>
        <w:t xml:space="preserve">using namespace std;</w:t>
        <w:br/>
        <w:br/>
        <w:t xml:space="preserve">struct Process</w:t>
        <w:br/>
        <w:t xml:space="preserve">{</w:t>
        <w:br/>
        <w:t xml:space="preserve">    int id;</w:t>
        <w:br/>
        <w:t xml:space="preserve">    int arrival;</w:t>
        <w:br/>
        <w:t xml:space="preserve">    int burst;</w:t>
        <w:br/>
        <w:t xml:space="preserve">    int remaining;</w:t>
        <w:br/>
        <w:t xml:space="preserve">    int priority;</w:t>
        <w:br/>
        <w:br/>
        <w:t xml:space="preserve">    int waiting;</w:t>
        <w:br/>
        <w:t xml:space="preserve">    int completion;</w:t>
        <w:br/>
        <w:br/>
        <w:t xml:space="preserve">    bool done;</w:t>
        <w:br/>
        <w:t xml:space="preserve">};</w:t>
        <w:br/>
        <w:br/>
        <w:t xml:space="preserve">int main()</w:t>
        <w:br/>
        <w:t xml:space="preserve">{</w:t>
        <w:br/>
        <w:br/>
        <w:t xml:space="preserve">    int n;</w:t>
        <w:br/>
        <w:br/>
        <w:t xml:space="preserve">    cout &lt;&lt; "========================================\n";</w:t>
        <w:br/>
        <w:t xml:space="preserve">    cout &lt;&lt; "       CPU SCHEDULING - PART C\n";</w:t>
        <w:br/>
        <w:t xml:space="preserve">    cout &lt;&lt; "========================================\n";</w:t>
        <w:br/>
        <w:br/>
        <w:t xml:space="preserve">    cout &lt;&lt; "\nEnter number of processes: ";</w:t>
        <w:br/>
        <w:t xml:space="preserve">    cin &gt;&gt; n;</w:t>
        <w:br/>
        <w:br/>
        <w:t xml:space="preserve">    vector&lt;Process&gt; p(n);</w:t>
        <w:br/>
        <w:br/>
        <w:t xml:space="preserve">    cout &lt;&lt; "\nEnter process details\n";</w:t>
        <w:br/>
        <w:t xml:space="preserve">    cout &lt;&lt; "-------------------------\n";</w:t>
        <w:br/>
        <w:br/>
        <w:t xml:space="preserve">    for (int i = 0; i &lt; n; i++)</w:t>
        <w:br/>
        <w:t xml:space="preserve">    {</w:t>
        <w:br/>
        <w:br/>
        <w:t xml:space="preserve">        p[i].id = i + 1;</w:t>
        <w:br/>
        <w:br/>
        <w:t xml:space="preserve">        cout &lt;&lt; "\nProcess P" &lt;&lt; i + 1 &lt;&lt; "\n";</w:t>
        <w:br/>
        <w:br/>
        <w:t xml:space="preserve">        cout &lt;&lt; "Arrival Time: ";</w:t>
        <w:br/>
        <w:t xml:space="preserve">        cin &gt;&gt; p[i].arrival;</w:t>
        <w:br/>
        <w:br/>
        <w:t xml:space="preserve">        cout &lt;&lt; "CPU Burst: ";</w:t>
        <w:br/>
        <w:t xml:space="preserve">        cin &gt;&gt; p[i].burst;</w:t>
        <w:br/>
        <w:br/>
        <w:t xml:space="preserve">        p[i].remaining = p[i].burst;</w:t>
        <w:br/>
        <w:br/>
        <w:t xml:space="preserve">        p[i].waiting = 0;</w:t>
        <w:br/>
        <w:t xml:space="preserve">        p[i].completion = 0;</w:t>
        <w:br/>
        <w:t xml:space="preserve">        p[i].done = false;</w:t>
        <w:br/>
        <w:t xml:space="preserve">    }</w:t>
        <w:br/>
        <w:br/>
        <w:t xml:space="preserve">    int choice;</w:t>
        <w:br/>
        <w:br/>
        <w:t xml:space="preserve">    cout &lt;&lt; "\n========================================\n";</w:t>
        <w:br/>
        <w:t xml:space="preserve">    cout &lt;&lt; "Select Algorithm\n";</w:t>
        <w:br/>
        <w:t xml:space="preserve">    cout &lt;&lt; "========================================\n";</w:t>
        <w:br/>
        <w:t xml:space="preserve">    cout &lt;&lt; "1. Priority Non-Preemptive\n";</w:t>
        <w:br/>
        <w:t xml:space="preserve">    cout &lt;&lt; "2. Priority Preemptive\n";</w:t>
        <w:br/>
        <w:t xml:space="preserve">    cout &lt;&lt; "3. Round Robin\n";</w:t>
        <w:br/>
        <w:t xml:space="preserve">    cout &lt;&lt; "Enter choice: ";</w:t>
        <w:br/>
        <w:t xml:space="preserve">    cin &gt;&gt; choice;</w:t>
        <w:br/>
        <w:br/>
        <w:t xml:space="preserve">    // Priority is needed only for priority scheduling</w:t>
        <w:br/>
        <w:t xml:space="preserve">    if (choice == 1 || choice == 2)</w:t>
        <w:br/>
        <w:t xml:space="preserve">    {</w:t>
        <w:br/>
        <w:br/>
        <w:t xml:space="preserve">        cout &lt;&lt; "\nEnter priority for each process\n";</w:t>
        <w:br/>
        <w:t xml:space="preserve">        cout &lt;&lt; "(Smaller number = Higher priority)\n";</w:t>
        <w:br/>
        <w:br/>
        <w:t xml:space="preserve">        for (int i = 0; i &lt; n; i++)</w:t>
        <w:br/>
        <w:t xml:space="preserve">        {</w:t>
        <w:br/>
        <w:br/>
        <w:t xml:space="preserve">            cout &lt;&lt; "Priority of P" &lt;&lt; i + 1 &lt;&lt; ": ";</w:t>
        <w:br/>
        <w:t xml:space="preserve">            cin &gt;&gt; p[i].priority;</w:t>
        <w:br/>
        <w:t xml:space="preserve">        }</w:t>
        <w:br/>
        <w:t xml:space="preserve">    }</w:t>
        <w:br/>
        <w:br/>
        <w:t xml:space="preserve">    int quantum = 1;</w:t>
        <w:br/>
        <w:br/>
        <w:t xml:space="preserve">    if (choice == 3)</w:t>
        <w:br/>
        <w:t xml:space="preserve">    {</w:t>
        <w:br/>
        <w:br/>
        <w:t xml:space="preserve">        cout &lt;&lt; "\nEnter Quantum: ";</w:t>
        <w:br/>
        <w:t xml:space="preserve">        cin &gt;&gt; quantum;</w:t>
        <w:br/>
        <w:t xml:space="preserve">    }</w:t>
        <w:br/>
        <w:br/>
        <w:t xml:space="preserve">    vector&lt;int&gt; sequence;</w:t>
        <w:br/>
        <w:br/>
        <w:t xml:space="preserve">    /* =====================================</w:t>
        <w:br/>
        <w:t xml:space="preserve">       PRIORITY NON-PREEMPTIVE</w:t>
        <w:br/>
        <w:t xml:space="preserve">       ===================================== */</w:t>
        <w:br/>
        <w:br/>
        <w:t xml:space="preserve">    if (choice == 1)</w:t>
        <w:br/>
        <w:t xml:space="preserve">    {</w:t>
        <w:br/>
        <w:br/>
        <w:t xml:space="preserve">        int time = 0;</w:t>
        <w:br/>
        <w:t xml:space="preserve">        int completed = 0;</w:t>
        <w:br/>
        <w:br/>
        <w:t xml:space="preserve">        while (completed &lt; n)</w:t>
        <w:br/>
        <w:t xml:space="preserve">        {</w:t>
        <w:br/>
        <w:br/>
        <w:t xml:space="preserve">            int index = -1;</w:t>
        <w:br/>
        <w:br/>
        <w:t xml:space="preserve">            for (int i = 0; i &lt; n; i++)</w:t>
        <w:br/>
        <w:t xml:space="preserve">            {</w:t>
        <w:br/>
        <w:br/>
        <w:t xml:space="preserve">                if (!p[i].done &amp;&amp; p[i].arrival &lt;= time)</w:t>
        <w:br/>
        <w:t xml:space="preserve">                {</w:t>
        <w:br/>
        <w:br/>
        <w:t xml:space="preserve">                    if (index == -1 ||</w:t>
        <w:br/>
        <w:t xml:space="preserve">                        p[i].priority &lt; p[index].priority)</w:t>
        <w:br/>
        <w:t xml:space="preserve">                    {</w:t>
        <w:br/>
        <w:br/>
        <w:t xml:space="preserve">                        index = i;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if (index == -1)</w:t>
        <w:br/>
        <w:t xml:space="preserve">            {</w:t>
        <w:br/>
        <w:t xml:space="preserve">                time++;</w:t>
        <w:br/>
        <w:t xml:space="preserve">                continue;</w:t>
        <w:br/>
        <w:t xml:space="preserve">            }</w:t>
        <w:br/>
        <w:br/>
        <w:t xml:space="preserve">            p[index].waiting =</w:t>
        <w:br/>
        <w:t xml:space="preserve">                time - p[index].arrival;</w:t>
        <w:br/>
        <w:br/>
        <w:t xml:space="preserve">            time += p[index].burst;</w:t>
        <w:br/>
        <w:br/>
        <w:t xml:space="preserve">            p[index].completion = time;</w:t>
        <w:br/>
        <w:t xml:space="preserve">            p[index].done = true;</w:t>
        <w:br/>
        <w:br/>
        <w:t xml:space="preserve">            sequence.push_back(p[index].id);</w:t>
        <w:br/>
        <w:br/>
        <w:t xml:space="preserve">            completed++;</w:t>
        <w:br/>
        <w:t xml:space="preserve">        }</w:t>
        <w:br/>
        <w:t xml:space="preserve">    }</w:t>
        <w:br/>
        <w:br/>
        <w:t xml:space="preserve">    /* =====================================</w:t>
        <w:br/>
        <w:t xml:space="preserve">       PRIORITY PREEMPTIVE</w:t>
        <w:br/>
        <w:t xml:space="preserve">       ===================================== */</w:t>
        <w:br/>
        <w:br/>
        <w:t xml:space="preserve">    else if (choice == 2)</w:t>
        <w:br/>
        <w:t xml:space="preserve">    {</w:t>
        <w:br/>
        <w:br/>
        <w:t xml:space="preserve">        int time = 0;</w:t>
        <w:br/>
        <w:t xml:space="preserve">        int completed = 0;</w:t>
        <w:br/>
        <w:t xml:space="preserve">        int last = -1;</w:t>
        <w:br/>
        <w:br/>
        <w:t xml:space="preserve">        while (completed &lt; n)</w:t>
        <w:br/>
        <w:t xml:space="preserve">        {</w:t>
        <w:br/>
        <w:br/>
        <w:t xml:space="preserve">            int index = -1;</w:t>
        <w:br/>
        <w:br/>
        <w:t xml:space="preserve">            for (int i = 0; i &lt; n; i++)</w:t>
        <w:br/>
        <w:t xml:space="preserve">            {</w:t>
        <w:br/>
        <w:br/>
        <w:t xml:space="preserve">                if (!p[i].done &amp;&amp; p[i].arrival &lt;= time)</w:t>
        <w:br/>
        <w:t xml:space="preserve">                {</w:t>
        <w:br/>
        <w:br/>
        <w:t xml:space="preserve">                    if (index == -1 ||</w:t>
        <w:br/>
        <w:t xml:space="preserve">                        p[i].priority &lt; p[index].priority)</w:t>
        <w:br/>
        <w:t xml:space="preserve">                    {</w:t>
        <w:br/>
        <w:br/>
        <w:t xml:space="preserve">                        index = i;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if (index == -1)</w:t>
        <w:br/>
        <w:t xml:space="preserve">            {</w:t>
        <w:br/>
        <w:t xml:space="preserve">                time++;</w:t>
        <w:br/>
        <w:t xml:space="preserve">                continue;</w:t>
        <w:br/>
        <w:t xml:space="preserve">            }</w:t>
        <w:br/>
        <w:br/>
        <w:t xml:space="preserve">            // Add only when CPU changes process</w:t>
        <w:br/>
        <w:t xml:space="preserve">            if (last != index)</w:t>
        <w:br/>
        <w:t xml:space="preserve">            {</w:t>
        <w:br/>
        <w:t xml:space="preserve">                sequence.push_back(p[index].id);</w:t>
        <w:br/>
        <w:t xml:space="preserve">                last = index;</w:t>
        <w:br/>
        <w:t xml:space="preserve">            }</w:t>
        <w:br/>
        <w:br/>
        <w:t xml:space="preserve">            p[index].remaining--;</w:t>
        <w:br/>
        <w:t xml:space="preserve">            time++;</w:t>
        <w:br/>
        <w:br/>
        <w:t xml:space="preserve">            if (p[index].remaining == 0)</w:t>
        <w:br/>
        <w:t xml:space="preserve">            {</w:t>
        <w:br/>
        <w:br/>
        <w:t xml:space="preserve">                p[index].done = true;</w:t>
        <w:br/>
        <w:br/>
        <w:t xml:space="preserve">                p[index].completion = time;</w:t>
        <w:br/>
        <w:br/>
        <w:t xml:space="preserve">                p[index].waiting =</w:t>
        <w:br/>
        <w:t xml:space="preserve">                    p[index].completion - p[index].arrival - p[index].burst;</w:t>
        <w:br/>
        <w:br/>
        <w:t xml:space="preserve">                completed++;</w:t>
        <w:br/>
        <w:t xml:space="preserve">            }</w:t>
        <w:br/>
        <w:t xml:space="preserve">        }</w:t>
        <w:br/>
        <w:t xml:space="preserve">    }</w:t>
        <w:br/>
        <w:br/>
        <w:t xml:space="preserve">    /* =====================================</w:t>
        <w:br/>
        <w:t xml:space="preserve">       ROUND ROBIN</w:t>
        <w:br/>
        <w:t xml:space="preserve">       ===================================== */</w:t>
        <w:br/>
        <w:br/>
        <w:t xml:space="preserve">    else if (choice == 3)</w:t>
        <w:br/>
        <w:t xml:space="preserve">    {</w:t>
        <w:br/>
        <w:br/>
        <w:t xml:space="preserve">        vector&lt;int&gt; queue;</w:t>
        <w:br/>
        <w:br/>
        <w:t xml:space="preserve">        int front = 0;</w:t>
        <w:br/>
        <w:t xml:space="preserve">        int time = 0;</w:t>
        <w:br/>
        <w:t xml:space="preserve">        int completed = 0;</w:t>
        <w:br/>
        <w:br/>
        <w:t xml:space="preserve">        // Add processes that arrive at time 0</w:t>
        <w:br/>
        <w:t xml:space="preserve">        for (int i = 0; i &lt; n; i++)</w:t>
        <w:br/>
        <w:t xml:space="preserve">        {</w:t>
        <w:br/>
        <w:t xml:space="preserve">            if (p[i].arrival == 0)</w:t>
        <w:br/>
        <w:t xml:space="preserve">                queue.push_back(i);</w:t>
        <w:br/>
        <w:t xml:space="preserve">        }</w:t>
        <w:br/>
        <w:br/>
        <w:t xml:space="preserve">        while (completed &lt; n)</w:t>
        <w:br/>
        <w:t xml:space="preserve">        {</w:t>
        <w:br/>
        <w:br/>
        <w:t xml:space="preserve">            // If queue is empty, move time forward</w:t>
        <w:br/>
        <w:t xml:space="preserve">            if (front &gt;= queue.size())</w:t>
        <w:br/>
        <w:t xml:space="preserve">            {</w:t>
        <w:br/>
        <w:br/>
        <w:t xml:space="preserve">                bool found = false;</w:t>
        <w:br/>
        <w:br/>
        <w:t xml:space="preserve">                for (int i = 0; i &lt; n; i++)</w:t>
        <w:br/>
        <w:t xml:space="preserve">                {</w:t>
        <w:br/>
        <w:br/>
        <w:t xml:space="preserve">                    if (!p[i].done &amp;&amp;</w:t>
        <w:br/>
        <w:t xml:space="preserve">                        p[i].arrival &gt; time)</w:t>
        <w:br/>
        <w:t xml:space="preserve">                    {</w:t>
        <w:br/>
        <w:br/>
        <w:t xml:space="preserve">                        time = p[i].arrival;</w:t>
        <w:br/>
        <w:t xml:space="preserve">                        queue.push_back(i);</w:t>
        <w:br/>
        <w:t xml:space="preserve">                        found = true;</w:t>
        <w:br/>
        <w:t xml:space="preserve">                        break;</w:t>
        <w:br/>
        <w:t xml:space="preserve">                    }</w:t>
        <w:br/>
        <w:t xml:space="preserve">                }</w:t>
        <w:br/>
        <w:br/>
        <w:t xml:space="preserve">                if (!found)</w:t>
        <w:br/>
        <w:t xml:space="preserve">                    break;</w:t>
        <w:br/>
        <w:br/>
        <w:t xml:space="preserve">                continue;</w:t>
        <w:br/>
        <w:t xml:space="preserve">            }</w:t>
        <w:br/>
        <w:br/>
        <w:t xml:space="preserve">            int index = queue[front];</w:t>
        <w:br/>
        <w:t xml:space="preserve">            front++;</w:t>
        <w:br/>
        <w:br/>
        <w:t xml:space="preserve">            // If process has not arrived yet</w:t>
        <w:br/>
        <w:t xml:space="preserve">            if (p[index].arrival &gt; time)</w:t>
        <w:br/>
        <w:t xml:space="preserve">            {</w:t>
        <w:br/>
        <w:t xml:space="preserve">                time = p[index].arrival;</w:t>
        <w:br/>
        <w:t xml:space="preserve">            }</w:t>
        <w:br/>
        <w:br/>
        <w:t xml:space="preserve">            sequence.push_back(p[index].id);</w:t>
        <w:br/>
        <w:br/>
        <w:t xml:space="preserve">            int run = quantum;</w:t>
        <w:br/>
        <w:br/>
        <w:t xml:space="preserve">            if (p[index].remaining &lt; quantum)</w:t>
        <w:br/>
        <w:t xml:space="preserve">                run = p[index].remaining;</w:t>
        <w:br/>
        <w:br/>
        <w:t xml:space="preserve">            // Run process</w:t>
        <w:br/>
        <w:t xml:space="preserve">            for (int j = 0; j &lt; run; j++)</w:t>
        <w:br/>
        <w:t xml:space="preserve">            {</w:t>
        <w:br/>
        <w:br/>
        <w:t xml:space="preserve">                p[index].remaining--;</w:t>
        <w:br/>
        <w:t xml:space="preserve">                time++;</w:t>
        <w:br/>
        <w:br/>
        <w:t xml:space="preserve">                // Add newly arrived processes</w:t>
        <w:br/>
        <w:t xml:space="preserve">                for (int k = 0; k &lt; n; k++)</w:t>
        <w:br/>
        <w:t xml:space="preserve">                {</w:t>
        <w:br/>
        <w:br/>
        <w:t xml:space="preserve">                    if (!p[k].done &amp;&amp;</w:t>
        <w:br/>
        <w:t xml:space="preserve">                        p[k].arrival == time &amp;&amp;</w:t>
        <w:br/>
        <w:t xml:space="preserve">                        k != index)</w:t>
        <w:br/>
        <w:t xml:space="preserve">                    {</w:t>
        <w:br/>
        <w:br/>
        <w:t xml:space="preserve">                        queue.push_back(k);</w:t>
        <w:br/>
        <w:t xml:space="preserve">                    }</w:t>
        <w:br/>
        <w:t xml:space="preserve">                }</w:t>
        <w:br/>
        <w:br/>
        <w:t xml:space="preserve">                if (p[index].remaining == 0)</w:t>
        <w:br/>
        <w:t xml:space="preserve">                    break;</w:t>
        <w:br/>
        <w:t xml:space="preserve">            }</w:t>
        <w:br/>
        <w:br/>
        <w:t xml:space="preserve">            // Process finished</w:t>
        <w:br/>
        <w:t xml:space="preserve">            if (p[index].remaining == 0)</w:t>
        <w:br/>
        <w:t xml:space="preserve">            {</w:t>
        <w:br/>
        <w:br/>
        <w:t xml:space="preserve">                p[index].done = true;</w:t>
        <w:br/>
        <w:t xml:space="preserve">                p[index].completion = time;</w:t>
        <w:br/>
        <w:br/>
        <w:t xml:space="preserve">                p[index].waiting =</w:t>
        <w:br/>
        <w:t xml:space="preserve">                    p[index].completion - p[index].arrival - p[index].burst;</w:t>
        <w:br/>
        <w:br/>
        <w:t xml:space="preserve">                completed++;</w:t>
        <w:br/>
        <w:t xml:space="preserve">            }</w:t>
        <w:br/>
        <w:t xml:space="preserve">            else</w:t>
        <w:br/>
        <w:t xml:space="preserve">            {</w:t>
        <w:br/>
        <w:br/>
        <w:t xml:space="preserve">                // Put process at end of queue</w:t>
        <w:br/>
        <w:t xml:space="preserve">                queue.push_back(index);</w:t>
        <w:br/>
        <w:t xml:space="preserve">            }</w:t>
        <w:br/>
        <w:t xml:space="preserve">        }</w:t>
        <w:br/>
        <w:t xml:space="preserve">    }</w:t>
        <w:br/>
        <w:br/>
        <w:t xml:space="preserve">    else</w:t>
        <w:br/>
        <w:t xml:space="preserve">    {</w:t>
        <w:br/>
        <w:br/>
        <w:t xml:space="preserve">        cout &lt;&lt; "\nInvalid choice!\n";</w:t>
        <w:br/>
        <w:t xml:space="preserve">        return 0;</w:t>
        <w:br/>
        <w:t xml:space="preserve">    }</w:t>
        <w:br/>
        <w:br/>
        <w:t xml:space="preserve">    /* =====================================</w:t>
        <w:br/>
        <w:t xml:space="preserve">       OUTPUT</w:t>
        <w:br/>
        <w:t xml:space="preserve">       ===================================== */</w:t>
        <w:br/>
        <w:br/>
        <w:t xml:space="preserve">    double average = 0;</w:t>
        <w:br/>
        <w:br/>
        <w:t xml:space="preserve">    cout &lt;&lt; "\n\n========================================\n";</w:t>
        <w:br/>
        <w:t xml:space="preserve">    cout &lt;&lt; "              RESULT\n";</w:t>
        <w:br/>
        <w:t xml:space="preserve">    cout &lt;&lt; "========================================\n";</w:t>
        <w:br/>
        <w:br/>
        <w:t xml:space="preserve">    cout &lt;&lt; left</w:t>
        <w:br/>
        <w:t xml:space="preserve">         &lt;&lt; setw(8) &lt;&lt; "PID"</w:t>
        <w:br/>
        <w:t xml:space="preserve">         &lt;&lt; setw(12) &lt;&lt; "Arrival"</w:t>
        <w:br/>
        <w:t xml:space="preserve">         &lt;&lt; setw(12) &lt;&lt; "Burst";</w:t>
        <w:br/>
        <w:br/>
        <w:t xml:space="preserve">    if (choice == 1 || choice == 2)</w:t>
        <w:br/>
        <w:t xml:space="preserve">        cout &lt;&lt; setw(12) &lt;&lt; "Priority";</w:t>
        <w:br/>
        <w:br/>
        <w:t xml:space="preserve">    cout &lt;&lt; setw(12) &lt;&lt; "Waiting"</w:t>
        <w:br/>
        <w:t xml:space="preserve">         &lt;&lt; setw(12) &lt;&lt; "Completion"</w:t>
        <w:br/>
        <w:t xml:space="preserve">         &lt;&lt; "\n";</w:t>
        <w:br/>
        <w:br/>
        <w:t xml:space="preserve">    cout &lt;&lt; "----------------------------------------\n";</w:t>
        <w:br/>
        <w:br/>
        <w:t xml:space="preserve">    for (int i = 0; i &lt; n; i++)</w:t>
        <w:br/>
        <w:t xml:space="preserve">    {</w:t>
        <w:br/>
        <w:br/>
        <w:t xml:space="preserve">        cout &lt;&lt; left</w:t>
        <w:br/>
        <w:t xml:space="preserve">             &lt;&lt; setw(8) &lt;&lt; ("P" + to_string(p[i].id))</w:t>
        <w:br/>
        <w:t xml:space="preserve">             &lt;&lt; setw(12) &lt;&lt; p[i].arrival</w:t>
        <w:br/>
        <w:t xml:space="preserve">             &lt;&lt; setw(12) &lt;&lt; p[i].burst;</w:t>
        <w:br/>
        <w:br/>
        <w:t xml:space="preserve">        if (choice == 1 || choice == 2)</w:t>
        <w:br/>
        <w:t xml:space="preserve">            cout &lt;&lt; setw(12) &lt;&lt; p[i].priority;</w:t>
        <w:br/>
        <w:br/>
        <w:t xml:space="preserve">        cout &lt;&lt; setw(12) &lt;&lt; p[i].waiting</w:t>
        <w:br/>
        <w:t xml:space="preserve">             &lt;&lt; setw(12) &lt;&lt; p[i].completion</w:t>
        <w:br/>
        <w:t xml:space="preserve">             &lt;&lt; "\n";</w:t>
        <w:br/>
        <w:br/>
        <w:t xml:space="preserve">        average += p[i].waiting;</w:t>
        <w:br/>
        <w:t xml:space="preserve">    }</w:t>
        <w:br/>
        <w:br/>
        <w:t xml:space="preserve">    average /= n;</w:t>
        <w:br/>
        <w:br/>
        <w:t xml:space="preserve">    cout &lt;&lt; "\nAverage Waiting Time = "</w:t>
        <w:br/>
        <w:t xml:space="preserve">         &lt;&lt; fixed &lt;&lt; setprecision(2)</w:t>
        <w:br/>
        <w:t xml:space="preserve">         &lt;&lt; average &lt;&lt; "\n";</w:t>
        <w:br/>
        <w:br/>
        <w:t xml:space="preserve">    if (choice == 3)</w:t>
        <w:br/>
        <w:t xml:space="preserve">        cout &lt;&lt; "Quantum = " &lt;&lt; quantum &lt;&lt; "\n";</w:t>
        <w:br/>
        <w:br/>
        <w:t xml:space="preserve">    cout &lt;&lt; "\nExecution Sequence:\n";</w:t>
        <w:br/>
        <w:br/>
        <w:t xml:space="preserve">    for (int i = 0; i &lt; sequence.size(); i++)</w:t>
        <w:br/>
        <w:t xml:space="preserve">    {</w:t>
        <w:br/>
        <w:br/>
        <w:t xml:space="preserve">        cout &lt;&lt; "P" &lt;&lt; sequence[i];</w:t>
        <w:br/>
        <w:br/>
        <w:t xml:space="preserve">        if (i != sequence.size() - 1)</w:t>
        <w:br/>
        <w:t xml:space="preserve">            cout &lt;&lt; " -&gt; ";</w:t>
        <w:br/>
        <w:t xml:space="preserve">    }</w:t>
        <w:br/>
        <w:br/>
        <w:t xml:space="preserve">    cout &lt;&lt; "\n";</w:t>
        <w:br/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1 (Priority non-preemptive, choice 1):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970318" cy="74980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0318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2 (Priority preemptive, choice 2):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970318" cy="74980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0318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3 (Round Robin, choice 3, quantum = 2):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253909" cy="74980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3909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